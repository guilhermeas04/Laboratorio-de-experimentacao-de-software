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63016" w14:textId="77777777" w:rsidR="00E03B00" w:rsidRPr="00354A6B" w:rsidRDefault="00000000">
      <w:pPr>
        <w:pStyle w:val="Ttulo"/>
        <w:jc w:val="center"/>
        <w:rPr>
          <w:lang w:val="pt-BR"/>
        </w:rPr>
      </w:pPr>
      <w:r w:rsidRPr="00354A6B">
        <w:rPr>
          <w:color w:val="1F3A5F"/>
          <w:lang w:val="pt-BR"/>
        </w:rPr>
        <w:t>Relatório de Laboratório</w:t>
      </w:r>
    </w:p>
    <w:p w14:paraId="6DAF70D0" w14:textId="77777777" w:rsidR="00E03B00" w:rsidRPr="00354A6B" w:rsidRDefault="00000000">
      <w:pPr>
        <w:jc w:val="center"/>
        <w:rPr>
          <w:lang w:val="pt-BR"/>
        </w:rPr>
      </w:pPr>
      <w:r w:rsidRPr="00354A6B">
        <w:rPr>
          <w:i/>
          <w:color w:val="1F6E63"/>
          <w:sz w:val="24"/>
          <w:lang w:val="pt-BR"/>
        </w:rPr>
        <w:t>Laboratório de Experimentação de Software — Modelo/</w:t>
      </w:r>
      <w:proofErr w:type="spellStart"/>
      <w:r w:rsidRPr="00354A6B">
        <w:rPr>
          <w:i/>
          <w:color w:val="1F6E63"/>
          <w:sz w:val="24"/>
          <w:lang w:val="pt-BR"/>
        </w:rPr>
        <w:t>Template</w:t>
      </w:r>
      <w:proofErr w:type="spellEnd"/>
      <w:r w:rsidRPr="00354A6B">
        <w:rPr>
          <w:i/>
          <w:color w:val="1F6E63"/>
          <w:sz w:val="24"/>
          <w:lang w:val="pt-BR"/>
        </w:rPr>
        <w:t xml:space="preserve"> de Relatório</w:t>
      </w:r>
    </w:p>
    <w:p w14:paraId="7E87DDEF" w14:textId="77777777" w:rsidR="00E03B00" w:rsidRPr="00354A6B" w:rsidRDefault="00000000">
      <w:pPr>
        <w:jc w:val="center"/>
        <w:rPr>
          <w:lang w:val="pt-BR"/>
        </w:rPr>
      </w:pPr>
      <w:r w:rsidRPr="00354A6B">
        <w:rPr>
          <w:color w:val="595959"/>
          <w:sz w:val="19"/>
          <w:lang w:val="pt-BR"/>
        </w:rPr>
        <w:t>Este documento é um MODELO válido para qualquer um dos 5 laboratórios da disciplina (Lab01 a Lab05). Os parágrafos em itálico cinza/verde, iniciados por “ORIENTAÇÃO”, explicam o que cada subseção deve conter — apague-os e escreva o conteúdo real do grupo no lugar. Textos entre colchetes [assim] indicam onde inserir informação específica do seu grupo/laboratório.</w:t>
      </w:r>
    </w:p>
    <w:p w14:paraId="3D5A1C20" w14:textId="77777777" w:rsidR="00E03B00" w:rsidRPr="00354A6B" w:rsidRDefault="00E03B00">
      <w:pPr>
        <w:rPr>
          <w:lang w:val="pt-BR"/>
        </w:rPr>
      </w:pPr>
    </w:p>
    <w:tbl>
      <w:tblPr>
        <w:tblStyle w:val="Tabelacomgrade"/>
        <w:tblW w:w="0" w:type="auto"/>
        <w:jc w:val="center"/>
        <w:tblLayout w:type="fixed"/>
        <w:tblLook w:val="04A0" w:firstRow="1" w:lastRow="0" w:firstColumn="1" w:lastColumn="0" w:noHBand="0" w:noVBand="1"/>
      </w:tblPr>
      <w:tblGrid>
        <w:gridCol w:w="3118"/>
        <w:gridCol w:w="5953"/>
      </w:tblGrid>
      <w:tr w:rsidR="00E03B00" w14:paraId="7FA9654D" w14:textId="77777777">
        <w:trPr>
          <w:jc w:val="center"/>
        </w:trPr>
        <w:tc>
          <w:tcPr>
            <w:tcW w:w="3118" w:type="dxa"/>
            <w:shd w:val="clear" w:color="auto" w:fill="F0F0EC"/>
          </w:tcPr>
          <w:p w14:paraId="44F5CCAB" w14:textId="77777777" w:rsidR="00E03B00" w:rsidRDefault="00000000">
            <w:proofErr w:type="spellStart"/>
            <w:r>
              <w:rPr>
                <w:b/>
              </w:rPr>
              <w:t>Curso</w:t>
            </w:r>
            <w:proofErr w:type="spellEnd"/>
          </w:p>
        </w:tc>
        <w:tc>
          <w:tcPr>
            <w:tcW w:w="5953" w:type="dxa"/>
          </w:tcPr>
          <w:p w14:paraId="24B99C2E" w14:textId="77777777" w:rsidR="00E03B00" w:rsidRDefault="00000000">
            <w:r>
              <w:t>Engenharia de Software</w:t>
            </w:r>
          </w:p>
        </w:tc>
      </w:tr>
      <w:tr w:rsidR="00E03B00" w:rsidRPr="0002298C" w14:paraId="37138A29" w14:textId="77777777">
        <w:trPr>
          <w:jc w:val="center"/>
        </w:trPr>
        <w:tc>
          <w:tcPr>
            <w:tcW w:w="3118" w:type="dxa"/>
            <w:shd w:val="clear" w:color="auto" w:fill="F0F0EC"/>
          </w:tcPr>
          <w:p w14:paraId="20A03DF3" w14:textId="77777777" w:rsidR="00E03B00" w:rsidRDefault="00000000">
            <w:r>
              <w:rPr>
                <w:b/>
              </w:rPr>
              <w:t>Disciplina</w:t>
            </w:r>
          </w:p>
        </w:tc>
        <w:tc>
          <w:tcPr>
            <w:tcW w:w="5953" w:type="dxa"/>
          </w:tcPr>
          <w:p w14:paraId="3E755A3C" w14:textId="77777777" w:rsidR="00E03B00" w:rsidRPr="00354A6B" w:rsidRDefault="00000000">
            <w:pPr>
              <w:rPr>
                <w:lang w:val="pt-BR"/>
              </w:rPr>
            </w:pPr>
            <w:r w:rsidRPr="00354A6B">
              <w:rPr>
                <w:lang w:val="pt-BR"/>
              </w:rPr>
              <w:t>Laboratório de Experimentação de Software</w:t>
            </w:r>
          </w:p>
        </w:tc>
      </w:tr>
      <w:tr w:rsidR="00E03B00" w14:paraId="59857534" w14:textId="77777777">
        <w:trPr>
          <w:jc w:val="center"/>
        </w:trPr>
        <w:tc>
          <w:tcPr>
            <w:tcW w:w="3118" w:type="dxa"/>
            <w:shd w:val="clear" w:color="auto" w:fill="F0F0EC"/>
          </w:tcPr>
          <w:p w14:paraId="03A822FC" w14:textId="77777777" w:rsidR="00E03B00" w:rsidRDefault="00000000">
            <w:proofErr w:type="spellStart"/>
            <w:r>
              <w:rPr>
                <w:b/>
              </w:rPr>
              <w:t>Turno</w:t>
            </w:r>
            <w:proofErr w:type="spellEnd"/>
            <w:r>
              <w:rPr>
                <w:b/>
              </w:rPr>
              <w:t xml:space="preserve"> / </w:t>
            </w:r>
            <w:proofErr w:type="spellStart"/>
            <w:r>
              <w:rPr>
                <w:b/>
              </w:rPr>
              <w:t>Período</w:t>
            </w:r>
            <w:proofErr w:type="spellEnd"/>
          </w:p>
        </w:tc>
        <w:tc>
          <w:tcPr>
            <w:tcW w:w="5953" w:type="dxa"/>
          </w:tcPr>
          <w:p w14:paraId="6452DA16" w14:textId="77777777" w:rsidR="00E03B00" w:rsidRDefault="00000000">
            <w:r>
              <w:t>Noite / 6º</w:t>
            </w:r>
          </w:p>
        </w:tc>
      </w:tr>
      <w:tr w:rsidR="00E03B00" w14:paraId="2FD02A52" w14:textId="77777777">
        <w:trPr>
          <w:jc w:val="center"/>
        </w:trPr>
        <w:tc>
          <w:tcPr>
            <w:tcW w:w="3118" w:type="dxa"/>
            <w:shd w:val="clear" w:color="auto" w:fill="F0F0EC"/>
          </w:tcPr>
          <w:p w14:paraId="6FEE255A" w14:textId="77777777" w:rsidR="00E03B00" w:rsidRDefault="00000000">
            <w:r>
              <w:rPr>
                <w:b/>
              </w:rPr>
              <w:t>Professor(a)</w:t>
            </w:r>
          </w:p>
        </w:tc>
        <w:tc>
          <w:tcPr>
            <w:tcW w:w="5953" w:type="dxa"/>
          </w:tcPr>
          <w:p w14:paraId="1E1BE941" w14:textId="77777777" w:rsidR="00E03B00" w:rsidRDefault="00000000">
            <w:r>
              <w:t>Danilo Maia</w:t>
            </w:r>
          </w:p>
        </w:tc>
      </w:tr>
      <w:tr w:rsidR="00E03B00" w:rsidRPr="0002298C" w14:paraId="19F138CD" w14:textId="77777777">
        <w:trPr>
          <w:jc w:val="center"/>
        </w:trPr>
        <w:tc>
          <w:tcPr>
            <w:tcW w:w="3118" w:type="dxa"/>
            <w:shd w:val="clear" w:color="auto" w:fill="F0F0EC"/>
          </w:tcPr>
          <w:p w14:paraId="5FF45F1C" w14:textId="77777777" w:rsidR="00E03B00" w:rsidRDefault="00000000">
            <w:r>
              <w:rPr>
                <w:b/>
              </w:rPr>
              <w:t>Laboratório</w:t>
            </w:r>
          </w:p>
        </w:tc>
        <w:tc>
          <w:tcPr>
            <w:tcW w:w="5953" w:type="dxa"/>
          </w:tcPr>
          <w:p w14:paraId="3CF18E69" w14:textId="29DDA104" w:rsidR="00E03B00" w:rsidRPr="00354A6B" w:rsidRDefault="00000000">
            <w:pPr>
              <w:rPr>
                <w:lang w:val="pt-BR"/>
              </w:rPr>
            </w:pPr>
            <w:r w:rsidRPr="00354A6B">
              <w:rPr>
                <w:lang w:val="pt-BR"/>
              </w:rPr>
              <w:t>Lab0</w:t>
            </w:r>
            <w:r w:rsidR="0002298C">
              <w:rPr>
                <w:lang w:val="pt-BR"/>
              </w:rPr>
              <w:t>1</w:t>
            </w:r>
          </w:p>
        </w:tc>
      </w:tr>
      <w:tr w:rsidR="00E03B00" w:rsidRPr="0002298C" w14:paraId="06ED8A33" w14:textId="77777777">
        <w:trPr>
          <w:jc w:val="center"/>
        </w:trPr>
        <w:tc>
          <w:tcPr>
            <w:tcW w:w="3118" w:type="dxa"/>
            <w:shd w:val="clear" w:color="auto" w:fill="F0F0EC"/>
          </w:tcPr>
          <w:p w14:paraId="561CBE1A" w14:textId="77777777" w:rsidR="00E03B00" w:rsidRDefault="00000000">
            <w:r>
              <w:rPr>
                <w:b/>
              </w:rPr>
              <w:t>Grupo (trio)</w:t>
            </w:r>
          </w:p>
        </w:tc>
        <w:tc>
          <w:tcPr>
            <w:tcW w:w="5953" w:type="dxa"/>
          </w:tcPr>
          <w:p w14:paraId="27B5DD0A" w14:textId="7052C762" w:rsidR="00E03B00" w:rsidRPr="0002298C" w:rsidRDefault="0002298C">
            <w:pPr>
              <w:rPr>
                <w:lang w:val="pt-BR"/>
              </w:rPr>
            </w:pPr>
            <w:r w:rsidRPr="0002298C">
              <w:rPr>
                <w:lang w:val="pt-BR"/>
              </w:rPr>
              <w:t>Amanda Bicalho</w:t>
            </w:r>
            <w:r w:rsidR="00000000" w:rsidRPr="0002298C">
              <w:rPr>
                <w:lang w:val="pt-BR"/>
              </w:rPr>
              <w:t xml:space="preserve"> · </w:t>
            </w:r>
            <w:r w:rsidRPr="0002298C">
              <w:rPr>
                <w:lang w:val="pt-BR"/>
              </w:rPr>
              <w:t>Guilherme de Almeida</w:t>
            </w:r>
            <w:r w:rsidR="00000000" w:rsidRPr="0002298C">
              <w:rPr>
                <w:lang w:val="pt-BR"/>
              </w:rPr>
              <w:t xml:space="preserve"> · </w:t>
            </w:r>
            <w:r>
              <w:rPr>
                <w:lang w:val="pt-BR"/>
              </w:rPr>
              <w:t>Pedro Duarte</w:t>
            </w:r>
          </w:p>
        </w:tc>
      </w:tr>
      <w:tr w:rsidR="00E03B00" w:rsidRPr="0002298C" w14:paraId="08E56E45" w14:textId="77777777">
        <w:trPr>
          <w:jc w:val="center"/>
        </w:trPr>
        <w:tc>
          <w:tcPr>
            <w:tcW w:w="3118" w:type="dxa"/>
            <w:shd w:val="clear" w:color="auto" w:fill="F0F0EC"/>
          </w:tcPr>
          <w:p w14:paraId="61DB7787" w14:textId="77777777" w:rsidR="00E03B00" w:rsidRPr="00354A6B" w:rsidRDefault="00000000">
            <w:pPr>
              <w:rPr>
                <w:lang w:val="pt-BR"/>
              </w:rPr>
            </w:pPr>
            <w:r w:rsidRPr="00354A6B">
              <w:rPr>
                <w:b/>
                <w:lang w:val="pt-BR"/>
              </w:rPr>
              <w:t xml:space="preserve">Link do repositório / GitHub </w:t>
            </w:r>
            <w:proofErr w:type="spellStart"/>
            <w:r w:rsidRPr="00354A6B">
              <w:rPr>
                <w:b/>
                <w:lang w:val="pt-BR"/>
              </w:rPr>
              <w:t>Projects</w:t>
            </w:r>
            <w:proofErr w:type="spellEnd"/>
          </w:p>
        </w:tc>
        <w:tc>
          <w:tcPr>
            <w:tcW w:w="5953" w:type="dxa"/>
          </w:tcPr>
          <w:p w14:paraId="3B856E4E" w14:textId="32B7FC74" w:rsidR="00E03B00" w:rsidRPr="00354A6B" w:rsidRDefault="0002298C">
            <w:pPr>
              <w:rPr>
                <w:lang w:val="pt-BR"/>
              </w:rPr>
            </w:pPr>
            <w:hyperlink r:id="rId6" w:history="1">
              <w:r w:rsidRPr="0002298C">
                <w:rPr>
                  <w:rStyle w:val="Hyperlink"/>
                  <w:color w:val="000000" w:themeColor="text1"/>
                  <w:lang w:val="pt-BR"/>
                </w:rPr>
                <w:t>https://github.com/guilhermeas04/Laboratorio-de-experimentacao-de-software</w:t>
              </w:r>
            </w:hyperlink>
          </w:p>
        </w:tc>
      </w:tr>
      <w:tr w:rsidR="00E03B00" w14:paraId="7BA40404" w14:textId="77777777">
        <w:trPr>
          <w:jc w:val="center"/>
        </w:trPr>
        <w:tc>
          <w:tcPr>
            <w:tcW w:w="3118" w:type="dxa"/>
            <w:shd w:val="clear" w:color="auto" w:fill="F0F0EC"/>
          </w:tcPr>
          <w:p w14:paraId="64C40EED" w14:textId="77777777" w:rsidR="00E03B00" w:rsidRDefault="00000000">
            <w:r>
              <w:rPr>
                <w:b/>
              </w:rPr>
              <w:t xml:space="preserve">Data de </w:t>
            </w:r>
            <w:proofErr w:type="spellStart"/>
            <w:r>
              <w:rPr>
                <w:b/>
              </w:rPr>
              <w:t>entrega</w:t>
            </w:r>
            <w:proofErr w:type="spellEnd"/>
          </w:p>
        </w:tc>
        <w:tc>
          <w:tcPr>
            <w:tcW w:w="5953" w:type="dxa"/>
          </w:tcPr>
          <w:p w14:paraId="507D8D56" w14:textId="77777777" w:rsidR="00E03B00" w:rsidRDefault="00000000">
            <w:r>
              <w:t>[preencher]</w:t>
            </w:r>
          </w:p>
        </w:tc>
      </w:tr>
    </w:tbl>
    <w:p w14:paraId="5E3AFD3F" w14:textId="77777777" w:rsidR="00E03B00" w:rsidRDefault="00000000">
      <w:r>
        <w:br w:type="page"/>
      </w:r>
    </w:p>
    <w:p w14:paraId="18123407" w14:textId="77777777" w:rsidR="00E03B00" w:rsidRDefault="00000000">
      <w:pPr>
        <w:pStyle w:val="Ttulo1"/>
      </w:pPr>
      <w:r>
        <w:lastRenderedPageBreak/>
        <w:t>1. Introdução</w:t>
      </w:r>
    </w:p>
    <w:p w14:paraId="32ECCF1E" w14:textId="4FD57C71" w:rsidR="00E03B00" w:rsidRPr="00354A6B" w:rsidRDefault="00ED1B21" w:rsidP="00ED1B21">
      <w:pPr>
        <w:spacing w:after="200"/>
        <w:ind w:left="198"/>
        <w:jc w:val="both"/>
        <w:rPr>
          <w:lang w:val="pt-BR"/>
        </w:rPr>
      </w:pPr>
      <w:r w:rsidRPr="00ED1B21">
        <w:rPr>
          <w:lang w:val="pt-BR"/>
        </w:rPr>
        <w:t xml:space="preserve">O desenvolvimento de software de código aberto permite que projetos sejam construídos e mantidos de forma colaborativa, mas os repositórios disponíveis no GitHub apresentam diferenças significativas de maturidade, contribuição externa, frequência de releases, atualização, linguagem e gerenciamento de </w:t>
      </w:r>
      <w:proofErr w:type="spellStart"/>
      <w:r w:rsidRPr="00ED1B21">
        <w:rPr>
          <w:lang w:val="pt-BR"/>
        </w:rPr>
        <w:t>issues</w:t>
      </w:r>
      <w:proofErr w:type="spellEnd"/>
      <w:r w:rsidRPr="00ED1B21">
        <w:rPr>
          <w:lang w:val="pt-BR"/>
        </w:rPr>
        <w:t xml:space="preserve">. Para compreender essas características, este laboratório analisou os 1.000 repositórios com maior número de estrelas no GitHub, utilizando dados coletados por uma consulta própria à API </w:t>
      </w:r>
      <w:proofErr w:type="spellStart"/>
      <w:r w:rsidRPr="00ED1B21">
        <w:rPr>
          <w:lang w:val="pt-BR"/>
        </w:rPr>
        <w:t>GraphQL</w:t>
      </w:r>
      <w:proofErr w:type="spellEnd"/>
      <w:r w:rsidRPr="00ED1B21">
        <w:rPr>
          <w:lang w:val="pt-BR"/>
        </w:rPr>
        <w:t xml:space="preserve">. O estudo investiga se sistemas populares são maduros ou antigos (RQ01), recebem muitas contribuições externas por meio de </w:t>
      </w:r>
      <w:proofErr w:type="spellStart"/>
      <w:r w:rsidRPr="00ED1B21">
        <w:rPr>
          <w:lang w:val="pt-BR"/>
        </w:rPr>
        <w:t>Pull</w:t>
      </w:r>
      <w:proofErr w:type="spellEnd"/>
      <w:r w:rsidRPr="00ED1B21">
        <w:rPr>
          <w:lang w:val="pt-BR"/>
        </w:rPr>
        <w:t xml:space="preserve"> </w:t>
      </w:r>
      <w:proofErr w:type="spellStart"/>
      <w:r w:rsidRPr="00ED1B21">
        <w:rPr>
          <w:lang w:val="pt-BR"/>
        </w:rPr>
        <w:t>Requests</w:t>
      </w:r>
      <w:proofErr w:type="spellEnd"/>
      <w:r w:rsidRPr="00ED1B21">
        <w:rPr>
          <w:lang w:val="pt-BR"/>
        </w:rPr>
        <w:t xml:space="preserve"> aceitas (RQ02), lançam releases com frequência (RQ03), são atualizados frequentemente (RQ04), utilizam linguagens consideradas populares segundo o GitHub </w:t>
      </w:r>
      <w:proofErr w:type="spellStart"/>
      <w:r w:rsidRPr="00ED1B21">
        <w:rPr>
          <w:lang w:val="pt-BR"/>
        </w:rPr>
        <w:t>Octoverse</w:t>
      </w:r>
      <w:proofErr w:type="spellEnd"/>
      <w:r w:rsidRPr="00ED1B21">
        <w:rPr>
          <w:lang w:val="pt-BR"/>
        </w:rPr>
        <w:t xml:space="preserve"> 2024 (RQ05), possuem alto percentual de </w:t>
      </w:r>
      <w:proofErr w:type="spellStart"/>
      <w:r w:rsidRPr="00ED1B21">
        <w:rPr>
          <w:lang w:val="pt-BR"/>
        </w:rPr>
        <w:t>issues</w:t>
      </w:r>
      <w:proofErr w:type="spellEnd"/>
      <w:r w:rsidRPr="00ED1B21">
        <w:rPr>
          <w:lang w:val="pt-BR"/>
        </w:rPr>
        <w:t xml:space="preserve"> fechadas (RQ06) e apresentam diferenças de contribuição, releases e atualização quando agrupados pela linguagem primária (RQ07). Antes da análise, foram estabelecidas as hipóteses informais de que os projetos populares possuem vários anos de existência; recebem muitas contribuições, embora poucos projetos concentrem volumes extremos; publicam releases com frequência, apesar de projetos documentais poderem não utilizar esse recurso; recebem atualizações recentes; utilizam principalmente Python, </w:t>
      </w:r>
      <w:proofErr w:type="spellStart"/>
      <w:r w:rsidRPr="00ED1B21">
        <w:rPr>
          <w:lang w:val="pt-BR"/>
        </w:rPr>
        <w:t>JavaScript</w:t>
      </w:r>
      <w:proofErr w:type="spellEnd"/>
      <w:r w:rsidRPr="00ED1B21">
        <w:rPr>
          <w:lang w:val="pt-BR"/>
        </w:rPr>
        <w:t xml:space="preserve"> e </w:t>
      </w:r>
      <w:proofErr w:type="spellStart"/>
      <w:r w:rsidRPr="00ED1B21">
        <w:rPr>
          <w:lang w:val="pt-BR"/>
        </w:rPr>
        <w:t>TypeScript</w:t>
      </w:r>
      <w:proofErr w:type="spellEnd"/>
      <w:r w:rsidRPr="00ED1B21">
        <w:rPr>
          <w:lang w:val="pt-BR"/>
        </w:rPr>
        <w:t xml:space="preserve">; apresentam elevada proporção de </w:t>
      </w:r>
      <w:proofErr w:type="spellStart"/>
      <w:r w:rsidRPr="00ED1B21">
        <w:rPr>
          <w:lang w:val="pt-BR"/>
        </w:rPr>
        <w:t>issues</w:t>
      </w:r>
      <w:proofErr w:type="spellEnd"/>
      <w:r w:rsidRPr="00ED1B21">
        <w:rPr>
          <w:lang w:val="pt-BR"/>
        </w:rPr>
        <w:t xml:space="preserve"> fechadas; e possuem maior contribuição e quantidade de releases quando escritos em linguagens populares. Como contribuições adicionais do grupo, foi incluído o campo </w:t>
      </w:r>
      <w:proofErr w:type="spellStart"/>
      <w:r w:rsidRPr="00ED1B21">
        <w:rPr>
          <w:lang w:val="pt-BR"/>
        </w:rPr>
        <w:t>pushedAt</w:t>
      </w:r>
      <w:proofErr w:type="spellEnd"/>
      <w:r w:rsidRPr="00ED1B21">
        <w:rPr>
          <w:lang w:val="pt-BR"/>
        </w:rPr>
        <w:t xml:space="preserve"> para representar melhor a última atualização do conteúdo, pois </w:t>
      </w:r>
      <w:proofErr w:type="spellStart"/>
      <w:r w:rsidRPr="00ED1B21">
        <w:rPr>
          <w:lang w:val="pt-BR"/>
        </w:rPr>
        <w:t>updatedAt</w:t>
      </w:r>
      <w:proofErr w:type="spellEnd"/>
      <w:r w:rsidRPr="00ED1B21">
        <w:rPr>
          <w:lang w:val="pt-BR"/>
        </w:rPr>
        <w:t xml:space="preserve"> também pode ser alterado por atividades que não envolvem código; foram implementadas verificações automáticas de quantidade, unicidade, campos ausentes e valores inválidos; e foi aplicado o método do intervalo interquartil para identificar possíveis outliers, além da sinalização de grupos de linguagens com menos de cinco repositórios, permitindo uma interpretação mais cuidadosa dos resultados.</w:t>
      </w:r>
    </w:p>
    <w:p w14:paraId="41D28DB0" w14:textId="77777777" w:rsidR="00E03B00" w:rsidRPr="00354A6B" w:rsidRDefault="00000000">
      <w:pPr>
        <w:pStyle w:val="Ttulo1"/>
        <w:rPr>
          <w:lang w:val="pt-BR"/>
        </w:rPr>
      </w:pPr>
      <w:r w:rsidRPr="00354A6B">
        <w:rPr>
          <w:lang w:val="pt-BR"/>
        </w:rPr>
        <w:t>2. Contexto</w:t>
      </w:r>
    </w:p>
    <w:p w14:paraId="45925FF8" w14:textId="43AD3BD2" w:rsidR="00E03B00" w:rsidRPr="00354A6B" w:rsidRDefault="00ED1B21" w:rsidP="00ED1B21">
      <w:pPr>
        <w:spacing w:after="200"/>
        <w:ind w:left="198"/>
        <w:jc w:val="both"/>
        <w:rPr>
          <w:lang w:val="pt-BR"/>
        </w:rPr>
      </w:pPr>
      <w:r w:rsidRPr="00ED1B21">
        <w:rPr>
          <w:lang w:val="pt-BR"/>
        </w:rPr>
        <w:t xml:space="preserve">Este é o primeiro laboratório da disciplina de Laboratório de Experimentação de Software e estabelece a base técnica e metodológica para as atividades posteriores do semestre, envolvendo coleta automatizada de dados, análise empírica de projetos de software e acompanhamento do trabalho por meio de um quadro </w:t>
      </w:r>
      <w:proofErr w:type="spellStart"/>
      <w:r w:rsidRPr="00ED1B21">
        <w:rPr>
          <w:lang w:val="pt-BR"/>
        </w:rPr>
        <w:t>Kanban</w:t>
      </w:r>
      <w:proofErr w:type="spellEnd"/>
      <w:r w:rsidRPr="00ED1B21">
        <w:rPr>
          <w:lang w:val="pt-BR"/>
        </w:rPr>
        <w:t xml:space="preserve"> no GitHub </w:t>
      </w:r>
      <w:proofErr w:type="spellStart"/>
      <w:r w:rsidRPr="00ED1B21">
        <w:rPr>
          <w:lang w:val="pt-BR"/>
        </w:rPr>
        <w:t>Projects</w:t>
      </w:r>
      <w:proofErr w:type="spellEnd"/>
      <w:r w:rsidRPr="00ED1B21">
        <w:rPr>
          <w:lang w:val="pt-BR"/>
        </w:rPr>
        <w:t xml:space="preserve">. O objeto de estudo consiste nos 1.000 repositórios com maior número de estrelas no GitHub, dos quais são coletadas métricas relacionadas à idade, </w:t>
      </w:r>
      <w:proofErr w:type="spellStart"/>
      <w:r w:rsidRPr="00ED1B21">
        <w:rPr>
          <w:lang w:val="pt-BR"/>
        </w:rPr>
        <w:t>Pull</w:t>
      </w:r>
      <w:proofErr w:type="spellEnd"/>
      <w:r w:rsidRPr="00ED1B21">
        <w:rPr>
          <w:lang w:val="pt-BR"/>
        </w:rPr>
        <w:t xml:space="preserve"> </w:t>
      </w:r>
      <w:proofErr w:type="spellStart"/>
      <w:r w:rsidRPr="00ED1B21">
        <w:rPr>
          <w:lang w:val="pt-BR"/>
        </w:rPr>
        <w:t>Requests</w:t>
      </w:r>
      <w:proofErr w:type="spellEnd"/>
      <w:r w:rsidRPr="00ED1B21">
        <w:rPr>
          <w:lang w:val="pt-BR"/>
        </w:rPr>
        <w:t xml:space="preserve"> aceitas, releases, atualização, linguagem primária e proporção de </w:t>
      </w:r>
      <w:proofErr w:type="spellStart"/>
      <w:r w:rsidRPr="00ED1B21">
        <w:rPr>
          <w:lang w:val="pt-BR"/>
        </w:rPr>
        <w:t>issues</w:t>
      </w:r>
      <w:proofErr w:type="spellEnd"/>
      <w:r w:rsidRPr="00ED1B21">
        <w:rPr>
          <w:lang w:val="pt-BR"/>
        </w:rPr>
        <w:t xml:space="preserve"> fechadas. Esses dados permitem observar padrões de maturidade, colaboração, manutenção e tecnologias utilizadas em projetos de grande visibilidade. A coleta é realizada diretamente pela API </w:t>
      </w:r>
      <w:proofErr w:type="spellStart"/>
      <w:r w:rsidRPr="00ED1B21">
        <w:rPr>
          <w:lang w:val="pt-BR"/>
        </w:rPr>
        <w:t>GraphQL</w:t>
      </w:r>
      <w:proofErr w:type="spellEnd"/>
      <w:r w:rsidRPr="00ED1B21">
        <w:rPr>
          <w:lang w:val="pt-BR"/>
        </w:rPr>
        <w:t xml:space="preserve"> do GitHub, com paginação e exportação para CSV, enquanto a organização das atividades ocorre em </w:t>
      </w:r>
      <w:proofErr w:type="spellStart"/>
      <w:r w:rsidRPr="00ED1B21">
        <w:rPr>
          <w:lang w:val="pt-BR"/>
        </w:rPr>
        <w:t>Issues</w:t>
      </w:r>
      <w:proofErr w:type="spellEnd"/>
      <w:r w:rsidRPr="00ED1B21">
        <w:rPr>
          <w:lang w:val="pt-BR"/>
        </w:rPr>
        <w:t xml:space="preserve"> atribuídas aos integrantes e vinculadas ao GitHub </w:t>
      </w:r>
      <w:proofErr w:type="spellStart"/>
      <w:r w:rsidRPr="00ED1B21">
        <w:rPr>
          <w:lang w:val="pt-BR"/>
        </w:rPr>
        <w:t>Projects</w:t>
      </w:r>
      <w:proofErr w:type="spellEnd"/>
      <w:r w:rsidRPr="00ED1B21">
        <w:rPr>
          <w:lang w:val="pt-BR"/>
        </w:rPr>
        <w:t xml:space="preserve">. Para definir “linguagens mais populares”, foi adotado o GitHub </w:t>
      </w:r>
      <w:proofErr w:type="spellStart"/>
      <w:r w:rsidRPr="00ED1B21">
        <w:rPr>
          <w:lang w:val="pt-BR"/>
        </w:rPr>
        <w:t>Octoverse</w:t>
      </w:r>
      <w:proofErr w:type="spellEnd"/>
      <w:r w:rsidRPr="00ED1B21">
        <w:rPr>
          <w:lang w:val="pt-BR"/>
        </w:rPr>
        <w:t xml:space="preserve"> 2024, que considera diferentes formas de atividade na plataforma e apresenta Python, </w:t>
      </w:r>
      <w:proofErr w:type="spellStart"/>
      <w:r w:rsidRPr="00ED1B21">
        <w:rPr>
          <w:lang w:val="pt-BR"/>
        </w:rPr>
        <w:t>JavaScript</w:t>
      </w:r>
      <w:proofErr w:type="spellEnd"/>
      <w:r w:rsidRPr="00ED1B21">
        <w:rPr>
          <w:lang w:val="pt-BR"/>
        </w:rPr>
        <w:t xml:space="preserve">, </w:t>
      </w:r>
      <w:proofErr w:type="spellStart"/>
      <w:r w:rsidRPr="00ED1B21">
        <w:rPr>
          <w:lang w:val="pt-BR"/>
        </w:rPr>
        <w:t>TypeScript</w:t>
      </w:r>
      <w:proofErr w:type="spellEnd"/>
      <w:r w:rsidRPr="00ED1B21">
        <w:rPr>
          <w:lang w:val="pt-BR"/>
        </w:rPr>
        <w:t xml:space="preserve">, Java, C#, C++, PHP, Shell, C e Go entre as dez linguagens mais utilizadas. Essa referência é mantida de forma consistente durante todo o laboratório. Além de responder às questões de pesquisa, o Lab01 inicia a construção de uma base de dados sobre o processo do próprio grupo, que será ampliada por snapshots do </w:t>
      </w:r>
      <w:proofErr w:type="spellStart"/>
      <w:r w:rsidRPr="00ED1B21">
        <w:rPr>
          <w:lang w:val="pt-BR"/>
        </w:rPr>
        <w:t>Kanban</w:t>
      </w:r>
      <w:proofErr w:type="spellEnd"/>
      <w:r w:rsidRPr="00ED1B21">
        <w:rPr>
          <w:lang w:val="pt-BR"/>
        </w:rPr>
        <w:t xml:space="preserve"> e reutilizada nos laboratórios posteriores para analisar fluxo de trabalho, produtividade e evolução do processo de desenvolvimento.</w:t>
      </w:r>
    </w:p>
    <w:p w14:paraId="7AFCC38F" w14:textId="77777777" w:rsidR="00E03B00" w:rsidRPr="00354A6B" w:rsidRDefault="00000000">
      <w:pPr>
        <w:pStyle w:val="Ttulo1"/>
        <w:rPr>
          <w:lang w:val="pt-BR"/>
        </w:rPr>
      </w:pPr>
      <w:r w:rsidRPr="00354A6B">
        <w:rPr>
          <w:lang w:val="pt-BR"/>
        </w:rPr>
        <w:lastRenderedPageBreak/>
        <w:t>3. Metodologia</w:t>
      </w:r>
    </w:p>
    <w:p w14:paraId="4DE74E98" w14:textId="77777777" w:rsidR="00E03B00" w:rsidRPr="00354A6B" w:rsidRDefault="00000000">
      <w:pPr>
        <w:spacing w:after="200"/>
        <w:ind w:left="198"/>
        <w:rPr>
          <w:lang w:val="pt-BR"/>
        </w:rPr>
      </w:pPr>
      <w:r w:rsidRPr="00354A6B">
        <w:rPr>
          <w:b/>
          <w:i/>
          <w:color w:val="1F6E63"/>
          <w:sz w:val="21"/>
          <w:lang w:val="pt-BR"/>
        </w:rPr>
        <w:t xml:space="preserve">ORIENTAÇÃO: </w:t>
      </w:r>
      <w:r w:rsidRPr="00354A6B">
        <w:rPr>
          <w:i/>
          <w:color w:val="595959"/>
          <w:sz w:val="21"/>
          <w:lang w:val="pt-BR"/>
        </w:rPr>
        <w:t>Esta é a seção mais longa do relatório e a que mais evidencia o trabalho real do grupo. Ela tem seis subseções — as cinco primeiras cobrem principalmente os 70% do enunciado; a última (Inovações) é onde os 30% de contribuição própria do grupo devem ficar explícitos e fáceis de identificar na correção.</w:t>
      </w:r>
    </w:p>
    <w:p w14:paraId="3DBEEA9F" w14:textId="77777777" w:rsidR="00E03B00" w:rsidRPr="00354A6B" w:rsidRDefault="00000000">
      <w:pPr>
        <w:pStyle w:val="Ttulo2"/>
        <w:rPr>
          <w:lang w:val="pt-BR"/>
        </w:rPr>
      </w:pPr>
      <w:r w:rsidRPr="00354A6B">
        <w:rPr>
          <w:lang w:val="pt-BR"/>
        </w:rPr>
        <w:t>3.1 Principais Desafios</w:t>
      </w:r>
    </w:p>
    <w:p w14:paraId="603BA196" w14:textId="4D15607A" w:rsidR="00E03B00" w:rsidRPr="00354A6B" w:rsidRDefault="006947D4" w:rsidP="006947D4">
      <w:pPr>
        <w:spacing w:after="200"/>
        <w:ind w:left="198"/>
        <w:jc w:val="both"/>
        <w:rPr>
          <w:lang w:val="pt-BR"/>
        </w:rPr>
      </w:pPr>
      <w:r w:rsidRPr="006947D4">
        <w:rPr>
          <w:lang w:val="pt-BR"/>
        </w:rPr>
        <w:t xml:space="preserve">Os principais desafios do laboratório estiveram relacionados ao volume e à confiabilidade da coleta realizada pela API </w:t>
      </w:r>
      <w:proofErr w:type="spellStart"/>
      <w:r w:rsidRPr="006947D4">
        <w:rPr>
          <w:lang w:val="pt-BR"/>
        </w:rPr>
        <w:t>GraphQL</w:t>
      </w:r>
      <w:proofErr w:type="spellEnd"/>
      <w:r w:rsidRPr="006947D4">
        <w:rPr>
          <w:lang w:val="pt-BR"/>
        </w:rPr>
        <w:t xml:space="preserve"> do GitHub. A consulta reúne várias informações agregadas para cada repositório, como </w:t>
      </w:r>
      <w:proofErr w:type="spellStart"/>
      <w:r w:rsidRPr="006947D4">
        <w:rPr>
          <w:lang w:val="pt-BR"/>
        </w:rPr>
        <w:t>Pull</w:t>
      </w:r>
      <w:proofErr w:type="spellEnd"/>
      <w:r w:rsidRPr="006947D4">
        <w:rPr>
          <w:lang w:val="pt-BR"/>
        </w:rPr>
        <w:t xml:space="preserve"> </w:t>
      </w:r>
      <w:proofErr w:type="spellStart"/>
      <w:r w:rsidRPr="006947D4">
        <w:rPr>
          <w:lang w:val="pt-BR"/>
        </w:rPr>
        <w:t>Requests</w:t>
      </w:r>
      <w:proofErr w:type="spellEnd"/>
      <w:r w:rsidRPr="006947D4">
        <w:rPr>
          <w:lang w:val="pt-BR"/>
        </w:rPr>
        <w:t xml:space="preserve"> aceitas, releases, </w:t>
      </w:r>
      <w:proofErr w:type="spellStart"/>
      <w:r w:rsidRPr="006947D4">
        <w:rPr>
          <w:lang w:val="pt-BR"/>
        </w:rPr>
        <w:t>issues</w:t>
      </w:r>
      <w:proofErr w:type="spellEnd"/>
      <w:r w:rsidRPr="006947D4">
        <w:rPr>
          <w:lang w:val="pt-BR"/>
        </w:rPr>
        <w:t xml:space="preserve"> totais e fechadas, linguagem e datas de atividade. Ao solicitar 50 ou 100 repositórios por requisição, a API apresentou erros 502 </w:t>
      </w:r>
      <w:proofErr w:type="spellStart"/>
      <w:r w:rsidRPr="006947D4">
        <w:rPr>
          <w:lang w:val="pt-BR"/>
        </w:rPr>
        <w:t>Bad</w:t>
      </w:r>
      <w:proofErr w:type="spellEnd"/>
      <w:r w:rsidRPr="006947D4">
        <w:rPr>
          <w:lang w:val="pt-BR"/>
        </w:rPr>
        <w:t xml:space="preserve"> Gateway, exigindo a adoção de páginas menores, com 10 repositórios, além de </w:t>
      </w:r>
      <w:proofErr w:type="spellStart"/>
      <w:r w:rsidRPr="006947D4">
        <w:rPr>
          <w:lang w:val="pt-BR"/>
        </w:rPr>
        <w:t>retentativas</w:t>
      </w:r>
      <w:proofErr w:type="spellEnd"/>
      <w:r w:rsidRPr="006947D4">
        <w:rPr>
          <w:lang w:val="pt-BR"/>
        </w:rPr>
        <w:t xml:space="preserve"> e intervalos entre chamadas. Essa decisão tornou a coleta dos 1.000 repositórios mais demorada, mas aumentou sua estabilidade. Outro desafio foi garantir que a paginação resultasse em exatamente 1.000 repositórios únicos, o que exigiu controle de cursores e detecção de duplicidades. Também foi necessário lidar com campos ausentes, como linguagem primária e datas de último </w:t>
      </w:r>
      <w:proofErr w:type="spellStart"/>
      <w:r w:rsidRPr="006947D4">
        <w:rPr>
          <w:lang w:val="pt-BR"/>
        </w:rPr>
        <w:t>push</w:t>
      </w:r>
      <w:proofErr w:type="spellEnd"/>
      <w:r w:rsidRPr="006947D4">
        <w:rPr>
          <w:lang w:val="pt-BR"/>
        </w:rPr>
        <w:t xml:space="preserve">, e com pequenas diferenças de horário capazes de produzir valores negativos no cálculo de dias, corrigidas por normalização. Do ponto de vista metodológico, identificou-se que </w:t>
      </w:r>
      <w:proofErr w:type="spellStart"/>
      <w:r w:rsidRPr="006947D4">
        <w:rPr>
          <w:lang w:val="pt-BR"/>
        </w:rPr>
        <w:t>updatedAt</w:t>
      </w:r>
      <w:proofErr w:type="spellEnd"/>
      <w:r w:rsidRPr="006947D4">
        <w:rPr>
          <w:lang w:val="pt-BR"/>
        </w:rPr>
        <w:t xml:space="preserve"> não representa necessariamente uma alteração no código, pois pode mudar em decorrência de atividades em </w:t>
      </w:r>
      <w:proofErr w:type="spellStart"/>
      <w:r w:rsidRPr="006947D4">
        <w:rPr>
          <w:lang w:val="pt-BR"/>
        </w:rPr>
        <w:t>issues</w:t>
      </w:r>
      <w:proofErr w:type="spellEnd"/>
      <w:r w:rsidRPr="006947D4">
        <w:rPr>
          <w:lang w:val="pt-BR"/>
        </w:rPr>
        <w:t xml:space="preserve"> e </w:t>
      </w:r>
      <w:proofErr w:type="spellStart"/>
      <w:r w:rsidRPr="006947D4">
        <w:rPr>
          <w:lang w:val="pt-BR"/>
        </w:rPr>
        <w:t>Pull</w:t>
      </w:r>
      <w:proofErr w:type="spellEnd"/>
      <w:r w:rsidRPr="006947D4">
        <w:rPr>
          <w:lang w:val="pt-BR"/>
        </w:rPr>
        <w:t xml:space="preserve"> </w:t>
      </w:r>
      <w:proofErr w:type="spellStart"/>
      <w:r w:rsidRPr="006947D4">
        <w:rPr>
          <w:lang w:val="pt-BR"/>
        </w:rPr>
        <w:t>Requests</w:t>
      </w:r>
      <w:proofErr w:type="spellEnd"/>
      <w:r w:rsidRPr="006947D4">
        <w:rPr>
          <w:lang w:val="pt-BR"/>
        </w:rPr>
        <w:t xml:space="preserve">; por isso, </w:t>
      </w:r>
      <w:proofErr w:type="spellStart"/>
      <w:r w:rsidRPr="006947D4">
        <w:rPr>
          <w:lang w:val="pt-BR"/>
        </w:rPr>
        <w:t>pushedAt</w:t>
      </w:r>
      <w:proofErr w:type="spellEnd"/>
      <w:r w:rsidRPr="006947D4">
        <w:rPr>
          <w:lang w:val="pt-BR"/>
        </w:rPr>
        <w:t xml:space="preserve"> foi incluído como variável complementar. A presença de distribuições muito assimétricas e valores extremos também dificultou a interpretação das médias, levando ao uso de medianas, quartis e detecção de outliers por IQR. Por fim, o GitHub </w:t>
      </w:r>
      <w:proofErr w:type="spellStart"/>
      <w:r w:rsidRPr="006947D4">
        <w:rPr>
          <w:lang w:val="pt-BR"/>
        </w:rPr>
        <w:t>Projects</w:t>
      </w:r>
      <w:proofErr w:type="spellEnd"/>
      <w:r w:rsidRPr="006947D4">
        <w:rPr>
          <w:lang w:val="pt-BR"/>
        </w:rPr>
        <w:t xml:space="preserve"> não disponibiliza um histórico completo das mudanças de Status por meio da API, tornando necessária a geração periódica de snapshots em CSV para preservar o estado do </w:t>
      </w:r>
      <w:proofErr w:type="spellStart"/>
      <w:r w:rsidRPr="006947D4">
        <w:rPr>
          <w:lang w:val="pt-BR"/>
        </w:rPr>
        <w:t>Kanban</w:t>
      </w:r>
      <w:proofErr w:type="spellEnd"/>
      <w:r w:rsidRPr="006947D4">
        <w:rPr>
          <w:lang w:val="pt-BR"/>
        </w:rPr>
        <w:t xml:space="preserve"> ao final de cada sprint.</w:t>
      </w:r>
    </w:p>
    <w:p w14:paraId="6DCCC53B" w14:textId="77777777" w:rsidR="00E03B00" w:rsidRPr="00354A6B" w:rsidRDefault="00000000">
      <w:pPr>
        <w:pStyle w:val="Ttulo2"/>
        <w:rPr>
          <w:lang w:val="pt-BR"/>
        </w:rPr>
      </w:pPr>
      <w:r w:rsidRPr="00354A6B">
        <w:rPr>
          <w:lang w:val="pt-BR"/>
        </w:rPr>
        <w:t>3.2 Tomadas de Decisão</w:t>
      </w:r>
    </w:p>
    <w:p w14:paraId="63B763B0" w14:textId="00E8E5C8" w:rsidR="00E03B00" w:rsidRPr="00354A6B" w:rsidRDefault="006947D4" w:rsidP="006947D4">
      <w:pPr>
        <w:spacing w:after="200"/>
        <w:ind w:left="198"/>
        <w:jc w:val="both"/>
        <w:rPr>
          <w:lang w:val="pt-BR"/>
        </w:rPr>
      </w:pPr>
      <w:r w:rsidRPr="006947D4">
        <w:rPr>
          <w:lang w:val="pt-BR"/>
        </w:rPr>
        <w:t xml:space="preserve">O grupo definiu como amostra os 1.000 repositórios retornados pela busca do GitHub ordenada de forma decrescente pelo número de estrelas, sem excluir projetos por linguagem, finalidade ou ausência de determinadas métricas, pois essas ausências também representam características relevantes da população estudada. Para garantir exatamente 1.000 repositórios únicos, a coleta utiliza paginação por cursor e elimina duplicidades por </w:t>
      </w:r>
      <w:proofErr w:type="spellStart"/>
      <w:r w:rsidRPr="006947D4">
        <w:rPr>
          <w:lang w:val="pt-BR"/>
        </w:rPr>
        <w:t>nameWithOwner</w:t>
      </w:r>
      <w:proofErr w:type="spellEnd"/>
      <w:r w:rsidRPr="006947D4">
        <w:rPr>
          <w:lang w:val="pt-BR"/>
        </w:rPr>
        <w:t xml:space="preserve">. Embora páginas maiores reduzissem o tempo total, consultas com 50 ou 100 itens apresentaram erros de gateway; por isso, foram adotadas páginas de 10 repositórios, priorizando </w:t>
      </w:r>
      <w:r w:rsidRPr="001F0C0B">
        <w:rPr>
          <w:lang w:val="pt-BR"/>
        </w:rPr>
        <w:t>estabilidade</w:t>
      </w:r>
      <w:r w:rsidRPr="006947D4">
        <w:rPr>
          <w:lang w:val="pt-BR"/>
        </w:rPr>
        <w:t xml:space="preserve"> em troca de maior duração. A implementação foi realizada em Python com requisições HTTP diretas à API </w:t>
      </w:r>
      <w:proofErr w:type="spellStart"/>
      <w:r w:rsidRPr="006947D4">
        <w:rPr>
          <w:lang w:val="pt-BR"/>
        </w:rPr>
        <w:t>GraphQL</w:t>
      </w:r>
      <w:proofErr w:type="spellEnd"/>
      <w:r w:rsidRPr="006947D4">
        <w:rPr>
          <w:lang w:val="pt-BR"/>
        </w:rPr>
        <w:t xml:space="preserve">, sem bibliotecas específicas para acesso ao GitHub, respeitando a restrição do laboratório e facilitando o processamento e a exportação em CSV. As métricas foram mantidas de forma uniforme em toda a amostra: idade calculada em dias desde </w:t>
      </w:r>
      <w:proofErr w:type="spellStart"/>
      <w:r w:rsidRPr="006947D4">
        <w:rPr>
          <w:lang w:val="pt-BR"/>
        </w:rPr>
        <w:t>createdAt</w:t>
      </w:r>
      <w:proofErr w:type="spellEnd"/>
      <w:r w:rsidRPr="006947D4">
        <w:rPr>
          <w:lang w:val="pt-BR"/>
        </w:rPr>
        <w:t xml:space="preserve">, contribuição externa representada pelo total de </w:t>
      </w:r>
      <w:proofErr w:type="spellStart"/>
      <w:r w:rsidRPr="006947D4">
        <w:rPr>
          <w:lang w:val="pt-BR"/>
        </w:rPr>
        <w:t>Pull</w:t>
      </w:r>
      <w:proofErr w:type="spellEnd"/>
      <w:r w:rsidRPr="006947D4">
        <w:rPr>
          <w:lang w:val="pt-BR"/>
        </w:rPr>
        <w:t xml:space="preserve"> </w:t>
      </w:r>
      <w:proofErr w:type="spellStart"/>
      <w:r w:rsidRPr="006947D4">
        <w:rPr>
          <w:lang w:val="pt-BR"/>
        </w:rPr>
        <w:t>Requests</w:t>
      </w:r>
      <w:proofErr w:type="spellEnd"/>
      <w:r w:rsidRPr="006947D4">
        <w:rPr>
          <w:lang w:val="pt-BR"/>
        </w:rPr>
        <w:t xml:space="preserve"> no estado MERGED, releases medidas por </w:t>
      </w:r>
      <w:proofErr w:type="spellStart"/>
      <w:r w:rsidRPr="006947D4">
        <w:rPr>
          <w:lang w:val="pt-BR"/>
        </w:rPr>
        <w:t>totalCount</w:t>
      </w:r>
      <w:proofErr w:type="spellEnd"/>
      <w:r w:rsidRPr="006947D4">
        <w:rPr>
          <w:lang w:val="pt-BR"/>
        </w:rPr>
        <w:t xml:space="preserve">, linguagem obtida de </w:t>
      </w:r>
      <w:proofErr w:type="spellStart"/>
      <w:r w:rsidRPr="006947D4">
        <w:rPr>
          <w:lang w:val="pt-BR"/>
        </w:rPr>
        <w:t>primaryLanguage</w:t>
      </w:r>
      <w:proofErr w:type="spellEnd"/>
      <w:r w:rsidRPr="006947D4">
        <w:rPr>
          <w:lang w:val="pt-BR"/>
        </w:rPr>
        <w:t xml:space="preserve"> e percentual de </w:t>
      </w:r>
      <w:proofErr w:type="spellStart"/>
      <w:r w:rsidRPr="006947D4">
        <w:rPr>
          <w:lang w:val="pt-BR"/>
        </w:rPr>
        <w:t>issues</w:t>
      </w:r>
      <w:proofErr w:type="spellEnd"/>
      <w:r w:rsidRPr="006947D4">
        <w:rPr>
          <w:lang w:val="pt-BR"/>
        </w:rPr>
        <w:t xml:space="preserve"> fechadas calculado pela divisão entre </w:t>
      </w:r>
      <w:proofErr w:type="spellStart"/>
      <w:r w:rsidRPr="006947D4">
        <w:rPr>
          <w:lang w:val="pt-BR"/>
        </w:rPr>
        <w:t>issues</w:t>
      </w:r>
      <w:proofErr w:type="spellEnd"/>
      <w:r w:rsidRPr="006947D4">
        <w:rPr>
          <w:lang w:val="pt-BR"/>
        </w:rPr>
        <w:t xml:space="preserve"> fechadas e totais. Para atualização, decidiu-se conservar </w:t>
      </w:r>
      <w:proofErr w:type="spellStart"/>
      <w:r w:rsidRPr="006947D4">
        <w:rPr>
          <w:lang w:val="pt-BR"/>
        </w:rPr>
        <w:t>updatedAt</w:t>
      </w:r>
      <w:proofErr w:type="spellEnd"/>
      <w:r w:rsidRPr="006947D4">
        <w:rPr>
          <w:lang w:val="pt-BR"/>
        </w:rPr>
        <w:t xml:space="preserve">, conforme o enunciado, mas acrescentar </w:t>
      </w:r>
      <w:proofErr w:type="spellStart"/>
      <w:r w:rsidRPr="006947D4">
        <w:rPr>
          <w:lang w:val="pt-BR"/>
        </w:rPr>
        <w:t>pushedAt</w:t>
      </w:r>
      <w:proofErr w:type="spellEnd"/>
      <w:r w:rsidRPr="006947D4">
        <w:rPr>
          <w:lang w:val="pt-BR"/>
        </w:rPr>
        <w:t xml:space="preserve">, por representar melhor alterações no conteúdo. Valores ausentes foram documentados e mantidos quando válidos, como repositórios sem linguagem ou </w:t>
      </w:r>
      <w:proofErr w:type="spellStart"/>
      <w:r w:rsidRPr="006947D4">
        <w:rPr>
          <w:lang w:val="pt-BR"/>
        </w:rPr>
        <w:t>issues</w:t>
      </w:r>
      <w:proofErr w:type="spellEnd"/>
      <w:r w:rsidRPr="006947D4">
        <w:rPr>
          <w:lang w:val="pt-BR"/>
        </w:rPr>
        <w:t xml:space="preserve">, enquanto valores impossíveis, duplicidades e inconsistências interrompem a execução. Devido à assimetria das distribuições, a </w:t>
      </w:r>
      <w:r w:rsidRPr="006947D4">
        <w:rPr>
          <w:lang w:val="pt-BR"/>
        </w:rPr>
        <w:lastRenderedPageBreak/>
        <w:t xml:space="preserve">mediana foi priorizada e os outliers foram identificados pelo método IQR, mas não removidos. No processo de trabalho, estabeleceu-se limite WIP de três </w:t>
      </w:r>
      <w:proofErr w:type="spellStart"/>
      <w:r w:rsidRPr="006947D4">
        <w:rPr>
          <w:lang w:val="pt-BR"/>
        </w:rPr>
        <w:t>Issues</w:t>
      </w:r>
      <w:proofErr w:type="spellEnd"/>
      <w:r w:rsidRPr="006947D4">
        <w:rPr>
          <w:lang w:val="pt-BR"/>
        </w:rPr>
        <w:t xml:space="preserve"> na coluna </w:t>
      </w:r>
      <w:proofErr w:type="spellStart"/>
      <w:r w:rsidRPr="006947D4">
        <w:rPr>
          <w:lang w:val="pt-BR"/>
        </w:rPr>
        <w:t>Doing</w:t>
      </w:r>
      <w:proofErr w:type="spellEnd"/>
      <w:r w:rsidRPr="006947D4">
        <w:rPr>
          <w:lang w:val="pt-BR"/>
        </w:rPr>
        <w:t xml:space="preserve">, equivalente a uma tarefa simultânea por integrante. Esse limite permite trabalho paralelo no trio sem incentivar o acúmulo individual; ao ser atingido, uma tarefa deve avançar para Review ou </w:t>
      </w:r>
      <w:proofErr w:type="spellStart"/>
      <w:r w:rsidRPr="006947D4">
        <w:rPr>
          <w:lang w:val="pt-BR"/>
        </w:rPr>
        <w:t>Done</w:t>
      </w:r>
      <w:proofErr w:type="spellEnd"/>
      <w:r w:rsidRPr="006947D4">
        <w:rPr>
          <w:lang w:val="pt-BR"/>
        </w:rPr>
        <w:t xml:space="preserve"> antes que outra seja iniciada.</w:t>
      </w:r>
    </w:p>
    <w:p w14:paraId="5B8E9EF1" w14:textId="77777777" w:rsidR="00E03B00" w:rsidRPr="00354A6B" w:rsidRDefault="00000000">
      <w:pPr>
        <w:pStyle w:val="Ttulo2"/>
        <w:rPr>
          <w:lang w:val="pt-BR"/>
        </w:rPr>
      </w:pPr>
      <w:r w:rsidRPr="00354A6B">
        <w:rPr>
          <w:lang w:val="pt-BR"/>
        </w:rPr>
        <w:t>3.3 Etapas</w:t>
      </w:r>
    </w:p>
    <w:p w14:paraId="23F7D7AE" w14:textId="77777777" w:rsidR="002403F3" w:rsidRDefault="002403F3" w:rsidP="002403F3">
      <w:pPr>
        <w:spacing w:after="200"/>
        <w:ind w:left="198"/>
        <w:jc w:val="both"/>
        <w:rPr>
          <w:lang w:val="pt-BR"/>
        </w:rPr>
      </w:pPr>
      <w:r w:rsidRPr="002403F3">
        <w:rPr>
          <w:lang w:val="pt-BR"/>
        </w:rPr>
        <w:t xml:space="preserve">O desenvolvimento do Laboratório 01 foi organizado em sprints e acompanhado por </w:t>
      </w:r>
      <w:proofErr w:type="spellStart"/>
      <w:r w:rsidRPr="002403F3">
        <w:rPr>
          <w:lang w:val="pt-BR"/>
        </w:rPr>
        <w:t>Issues</w:t>
      </w:r>
      <w:proofErr w:type="spellEnd"/>
      <w:r w:rsidRPr="002403F3">
        <w:rPr>
          <w:lang w:val="pt-BR"/>
        </w:rPr>
        <w:t xml:space="preserve"> reais no GitHub </w:t>
      </w:r>
      <w:proofErr w:type="spellStart"/>
      <w:r w:rsidRPr="002403F3">
        <w:rPr>
          <w:lang w:val="pt-BR"/>
        </w:rPr>
        <w:t>Projects</w:t>
      </w:r>
      <w:proofErr w:type="spellEnd"/>
      <w:r w:rsidRPr="002403F3">
        <w:rPr>
          <w:lang w:val="pt-BR"/>
        </w:rPr>
        <w:t xml:space="preserve">. Cada atividade foi atribuída a um integrante, movimentada no quadro conforme o andamento e associada aos respectivos </w:t>
      </w:r>
      <w:proofErr w:type="spellStart"/>
      <w:r w:rsidRPr="002403F3">
        <w:rPr>
          <w:lang w:val="pt-BR"/>
        </w:rPr>
        <w:t>commits</w:t>
      </w:r>
      <w:proofErr w:type="spellEnd"/>
      <w:r w:rsidRPr="002403F3">
        <w:rPr>
          <w:lang w:val="pt-BR"/>
        </w:rPr>
        <w:t xml:space="preserve">. Na Lab01S01, foi preparada a estrutura inicial do repositório, implementada a consulta </w:t>
      </w:r>
      <w:proofErr w:type="spellStart"/>
      <w:r w:rsidRPr="002403F3">
        <w:rPr>
          <w:lang w:val="pt-BR"/>
        </w:rPr>
        <w:t>GraphQL</w:t>
      </w:r>
      <w:proofErr w:type="spellEnd"/>
      <w:r w:rsidRPr="002403F3">
        <w:rPr>
          <w:lang w:val="pt-BR"/>
        </w:rPr>
        <w:t xml:space="preserve"> para os 100 repositórios mais populares, desenvolvidos validadores para as questões de pesquisa e realizada a integração e automatização da coleta. Na Lab01S02, a consulta foi ampliada para 1.000 repositórios por meio de paginação, os dados foram exportados para CSV, as métricas foram validadas sobre a base completa, as análises das RQ01 a RQ07 foram integradas e foi gerado o primeiro snapshot do GitHub Project. A Lab01S03 será dedicada às análises e visualizações gráficas das sete questões de pesquisa, enquanto a etapa final reunirá os resultados, discussões, conclusões e evidências do processo no relatório definitivo.</w:t>
      </w:r>
    </w:p>
    <w:tbl>
      <w:tblPr>
        <w:tblStyle w:val="Tabelacomgrade"/>
        <w:tblW w:w="9446" w:type="dxa"/>
        <w:tblInd w:w="108" w:type="dxa"/>
        <w:tblLayout w:type="fixed"/>
        <w:tblLook w:val="04A0" w:firstRow="1" w:lastRow="0" w:firstColumn="1" w:lastColumn="0" w:noHBand="0" w:noVBand="1"/>
      </w:tblPr>
      <w:tblGrid>
        <w:gridCol w:w="1931"/>
        <w:gridCol w:w="2054"/>
        <w:gridCol w:w="3407"/>
        <w:gridCol w:w="2054"/>
      </w:tblGrid>
      <w:tr w:rsidR="002403F3" w14:paraId="17B9B688" w14:textId="77777777" w:rsidTr="00C66E37">
        <w:trPr>
          <w:trHeight w:val="456"/>
        </w:trPr>
        <w:tc>
          <w:tcPr>
            <w:tcW w:w="1931" w:type="dxa"/>
            <w:shd w:val="clear" w:color="auto" w:fill="1F6E63"/>
          </w:tcPr>
          <w:p w14:paraId="576BD3BC" w14:textId="6EAE6671" w:rsidR="002403F3" w:rsidRDefault="002403F3" w:rsidP="00373BA7">
            <w:r>
              <w:rPr>
                <w:b/>
                <w:color w:val="FFFFFF"/>
                <w:sz w:val="20"/>
              </w:rPr>
              <w:t>Sprint</w:t>
            </w:r>
          </w:p>
        </w:tc>
        <w:tc>
          <w:tcPr>
            <w:tcW w:w="2054" w:type="dxa"/>
            <w:shd w:val="clear" w:color="auto" w:fill="1F6E63"/>
          </w:tcPr>
          <w:p w14:paraId="5EA6C796" w14:textId="35F7A316" w:rsidR="002403F3" w:rsidRDefault="002403F3" w:rsidP="00373BA7">
            <w:r>
              <w:rPr>
                <w:b/>
                <w:color w:val="FFFFFF"/>
                <w:sz w:val="20"/>
              </w:rPr>
              <w:t>Entrega</w:t>
            </w:r>
          </w:p>
        </w:tc>
        <w:tc>
          <w:tcPr>
            <w:tcW w:w="3407" w:type="dxa"/>
            <w:shd w:val="clear" w:color="auto" w:fill="1F6E63"/>
          </w:tcPr>
          <w:p w14:paraId="3F439BBC" w14:textId="2F938536" w:rsidR="002403F3" w:rsidRDefault="00C66E37" w:rsidP="00373BA7">
            <w:proofErr w:type="spellStart"/>
            <w:r w:rsidRPr="00C66E37">
              <w:rPr>
                <w:b/>
                <w:color w:val="FFFFFF"/>
                <w:sz w:val="20"/>
              </w:rPr>
              <w:t>Responsável</w:t>
            </w:r>
            <w:proofErr w:type="spellEnd"/>
          </w:p>
        </w:tc>
        <w:tc>
          <w:tcPr>
            <w:tcW w:w="2054" w:type="dxa"/>
            <w:shd w:val="clear" w:color="auto" w:fill="1F6E63"/>
          </w:tcPr>
          <w:p w14:paraId="1FBA57C3" w14:textId="2F5D58D9" w:rsidR="002403F3" w:rsidRDefault="002403F3" w:rsidP="00373BA7">
            <w:r>
              <w:rPr>
                <w:b/>
                <w:color w:val="FFFFFF"/>
                <w:sz w:val="20"/>
              </w:rPr>
              <w:t>Issue</w:t>
            </w:r>
          </w:p>
        </w:tc>
      </w:tr>
      <w:tr w:rsidR="002403F3" w14:paraId="44EE425C" w14:textId="77777777" w:rsidTr="00C66E37">
        <w:trPr>
          <w:trHeight w:val="711"/>
        </w:trPr>
        <w:tc>
          <w:tcPr>
            <w:tcW w:w="1931" w:type="dxa"/>
            <w:shd w:val="clear" w:color="auto" w:fill="FBFBF7"/>
          </w:tcPr>
          <w:p w14:paraId="4A9C3461" w14:textId="77D2CA53" w:rsidR="002403F3" w:rsidRDefault="002403F3" w:rsidP="00373BA7">
            <w:r>
              <w:t>Lab01S01</w:t>
            </w:r>
          </w:p>
        </w:tc>
        <w:tc>
          <w:tcPr>
            <w:tcW w:w="2054" w:type="dxa"/>
            <w:shd w:val="clear" w:color="auto" w:fill="FBFBF7"/>
          </w:tcPr>
          <w:p w14:paraId="6592572F" w14:textId="10D13A9D" w:rsidR="002403F3" w:rsidRPr="002403F3" w:rsidRDefault="002403F3" w:rsidP="00373BA7">
            <w:pPr>
              <w:rPr>
                <w:lang w:val="pt-BR"/>
              </w:rPr>
            </w:pPr>
            <w:r w:rsidRPr="002403F3">
              <w:rPr>
                <w:lang w:val="pt-BR"/>
              </w:rPr>
              <w:t xml:space="preserve">Configuração do repositório e do GitHub </w:t>
            </w:r>
            <w:proofErr w:type="spellStart"/>
            <w:r w:rsidRPr="002403F3">
              <w:rPr>
                <w:lang w:val="pt-BR"/>
              </w:rPr>
              <w:t>Projects</w:t>
            </w:r>
            <w:proofErr w:type="spellEnd"/>
          </w:p>
        </w:tc>
        <w:tc>
          <w:tcPr>
            <w:tcW w:w="3407" w:type="dxa"/>
            <w:shd w:val="clear" w:color="auto" w:fill="FBFBF7"/>
          </w:tcPr>
          <w:p w14:paraId="3A27A022" w14:textId="1AC16FF6" w:rsidR="002403F3" w:rsidRPr="00354A6B" w:rsidRDefault="002403F3" w:rsidP="00373BA7">
            <w:pPr>
              <w:rPr>
                <w:lang w:val="pt-BR"/>
              </w:rPr>
            </w:pPr>
            <w:r>
              <w:t>Guilherme de Almeida Santos</w:t>
            </w:r>
          </w:p>
        </w:tc>
        <w:tc>
          <w:tcPr>
            <w:tcW w:w="2054" w:type="dxa"/>
            <w:shd w:val="clear" w:color="auto" w:fill="FBFBF7"/>
          </w:tcPr>
          <w:p w14:paraId="1D370E12" w14:textId="15777E45" w:rsidR="002403F3" w:rsidRDefault="002403F3" w:rsidP="00373BA7">
            <w:r>
              <w:t>#10</w:t>
            </w:r>
          </w:p>
        </w:tc>
      </w:tr>
      <w:tr w:rsidR="002403F3" w14:paraId="4B1A2E5C" w14:textId="77777777" w:rsidTr="00C66E37">
        <w:trPr>
          <w:trHeight w:val="491"/>
        </w:trPr>
        <w:tc>
          <w:tcPr>
            <w:tcW w:w="1931" w:type="dxa"/>
          </w:tcPr>
          <w:p w14:paraId="0374A369" w14:textId="6F894C81" w:rsidR="002403F3" w:rsidRDefault="002403F3" w:rsidP="002403F3">
            <w:r w:rsidRPr="002403F3">
              <w:t>Lab01S01</w:t>
            </w:r>
          </w:p>
        </w:tc>
        <w:tc>
          <w:tcPr>
            <w:tcW w:w="2054" w:type="dxa"/>
          </w:tcPr>
          <w:p w14:paraId="2CAD9A69" w14:textId="6E09CCE1" w:rsidR="002403F3" w:rsidRPr="002403F3" w:rsidRDefault="002403F3" w:rsidP="002403F3">
            <w:pPr>
              <w:rPr>
                <w:lang w:val="pt-BR"/>
              </w:rPr>
            </w:pPr>
            <w:r w:rsidRPr="002403F3">
              <w:rPr>
                <w:lang w:val="pt-BR"/>
              </w:rPr>
              <w:t>Implementação e validação das métricas de RQ01 e RQ02</w:t>
            </w:r>
          </w:p>
        </w:tc>
        <w:tc>
          <w:tcPr>
            <w:tcW w:w="3407" w:type="dxa"/>
          </w:tcPr>
          <w:p w14:paraId="1B096884" w14:textId="041B0CE1" w:rsidR="002403F3" w:rsidRDefault="002403F3" w:rsidP="002403F3">
            <w:r w:rsidRPr="002403F3">
              <w:t>Guilherme de Almeida Santos</w:t>
            </w:r>
          </w:p>
        </w:tc>
        <w:tc>
          <w:tcPr>
            <w:tcW w:w="2054" w:type="dxa"/>
          </w:tcPr>
          <w:p w14:paraId="52FB5689" w14:textId="1D988314" w:rsidR="002403F3" w:rsidRDefault="002403F3" w:rsidP="002403F3">
            <w:r>
              <w:t>#11</w:t>
            </w:r>
          </w:p>
        </w:tc>
      </w:tr>
      <w:tr w:rsidR="002403F3" w14:paraId="26BBE30D" w14:textId="77777777" w:rsidTr="00C66E37">
        <w:trPr>
          <w:trHeight w:val="472"/>
        </w:trPr>
        <w:tc>
          <w:tcPr>
            <w:tcW w:w="1931" w:type="dxa"/>
          </w:tcPr>
          <w:p w14:paraId="46716074" w14:textId="0AD10AA3" w:rsidR="002403F3" w:rsidRDefault="002403F3" w:rsidP="002403F3">
            <w:r w:rsidRPr="002403F3">
              <w:t>Lab01S01</w:t>
            </w:r>
          </w:p>
        </w:tc>
        <w:tc>
          <w:tcPr>
            <w:tcW w:w="2054" w:type="dxa"/>
          </w:tcPr>
          <w:p w14:paraId="068E249A" w14:textId="35F74B04" w:rsidR="002403F3" w:rsidRPr="002403F3" w:rsidRDefault="002403F3" w:rsidP="002403F3">
            <w:pPr>
              <w:rPr>
                <w:lang w:val="pt-BR"/>
              </w:rPr>
            </w:pPr>
            <w:r w:rsidRPr="002403F3">
              <w:rPr>
                <w:lang w:val="pt-BR"/>
              </w:rPr>
              <w:t>Implementação e validação das métricas de RQ03 e RQ04</w:t>
            </w:r>
          </w:p>
        </w:tc>
        <w:tc>
          <w:tcPr>
            <w:tcW w:w="3407" w:type="dxa"/>
          </w:tcPr>
          <w:p w14:paraId="161ECEFC" w14:textId="2A7D362E" w:rsidR="002403F3" w:rsidRDefault="002403F3" w:rsidP="002403F3">
            <w:r w:rsidRPr="002403F3">
              <w:t>Pedro Rodrigues Duarte</w:t>
            </w:r>
          </w:p>
        </w:tc>
        <w:tc>
          <w:tcPr>
            <w:tcW w:w="2054" w:type="dxa"/>
          </w:tcPr>
          <w:p w14:paraId="36F76560" w14:textId="59E3AB7C" w:rsidR="002403F3" w:rsidRDefault="002403F3" w:rsidP="002403F3">
            <w:r>
              <w:t>#12</w:t>
            </w:r>
          </w:p>
        </w:tc>
      </w:tr>
      <w:tr w:rsidR="002403F3" w14:paraId="1795017F" w14:textId="77777777" w:rsidTr="00C66E37">
        <w:trPr>
          <w:trHeight w:val="472"/>
        </w:trPr>
        <w:tc>
          <w:tcPr>
            <w:tcW w:w="1931" w:type="dxa"/>
          </w:tcPr>
          <w:p w14:paraId="11023E9F" w14:textId="6DE9313B" w:rsidR="002403F3" w:rsidRDefault="002403F3" w:rsidP="002403F3">
            <w:r w:rsidRPr="002403F3">
              <w:t>Lab01S01</w:t>
            </w:r>
          </w:p>
        </w:tc>
        <w:tc>
          <w:tcPr>
            <w:tcW w:w="2054" w:type="dxa"/>
          </w:tcPr>
          <w:p w14:paraId="1E290586" w14:textId="645732EC" w:rsidR="002403F3" w:rsidRPr="002403F3" w:rsidRDefault="002403F3" w:rsidP="002403F3">
            <w:pPr>
              <w:rPr>
                <w:lang w:val="pt-BR"/>
              </w:rPr>
            </w:pPr>
            <w:r w:rsidRPr="002403F3">
              <w:rPr>
                <w:lang w:val="pt-BR"/>
              </w:rPr>
              <w:t>Implementação e validação das métricas de RQ05 e RQ06</w:t>
            </w:r>
          </w:p>
        </w:tc>
        <w:tc>
          <w:tcPr>
            <w:tcW w:w="3407" w:type="dxa"/>
          </w:tcPr>
          <w:p w14:paraId="26C59C28" w14:textId="589CFD65" w:rsidR="002403F3" w:rsidRDefault="002403F3" w:rsidP="002403F3">
            <w:r w:rsidRPr="002403F3">
              <w:t>Amanda Bicalho Silva</w:t>
            </w:r>
          </w:p>
        </w:tc>
        <w:tc>
          <w:tcPr>
            <w:tcW w:w="2054" w:type="dxa"/>
          </w:tcPr>
          <w:p w14:paraId="06046009" w14:textId="5D6F94D3" w:rsidR="002403F3" w:rsidRDefault="002403F3" w:rsidP="002403F3">
            <w:r>
              <w:t>#13</w:t>
            </w:r>
          </w:p>
        </w:tc>
      </w:tr>
      <w:tr w:rsidR="002403F3" w14:paraId="52E03A1D" w14:textId="77777777" w:rsidTr="00C66E37">
        <w:trPr>
          <w:trHeight w:val="472"/>
        </w:trPr>
        <w:tc>
          <w:tcPr>
            <w:tcW w:w="1931" w:type="dxa"/>
          </w:tcPr>
          <w:p w14:paraId="4A67171D" w14:textId="16A6ED67" w:rsidR="002403F3" w:rsidRDefault="002403F3" w:rsidP="002403F3">
            <w:r w:rsidRPr="002403F3">
              <w:t>Lab01S01</w:t>
            </w:r>
          </w:p>
        </w:tc>
        <w:tc>
          <w:tcPr>
            <w:tcW w:w="2054" w:type="dxa"/>
          </w:tcPr>
          <w:p w14:paraId="6FEE934A" w14:textId="07F917D5" w:rsidR="002403F3" w:rsidRPr="002403F3" w:rsidRDefault="002403F3" w:rsidP="002403F3">
            <w:pPr>
              <w:rPr>
                <w:lang w:val="pt-BR"/>
              </w:rPr>
            </w:pPr>
            <w:r w:rsidRPr="002403F3">
              <w:rPr>
                <w:lang w:val="pt-BR"/>
              </w:rPr>
              <w:t xml:space="preserve">Integração das extrações em uma consulta </w:t>
            </w:r>
            <w:proofErr w:type="spellStart"/>
            <w:r w:rsidRPr="002403F3">
              <w:rPr>
                <w:lang w:val="pt-BR"/>
              </w:rPr>
              <w:t>GraphQL</w:t>
            </w:r>
            <w:proofErr w:type="spellEnd"/>
            <w:r w:rsidRPr="002403F3">
              <w:rPr>
                <w:lang w:val="pt-BR"/>
              </w:rPr>
              <w:t xml:space="preserve"> única</w:t>
            </w:r>
          </w:p>
        </w:tc>
        <w:tc>
          <w:tcPr>
            <w:tcW w:w="3407" w:type="dxa"/>
          </w:tcPr>
          <w:p w14:paraId="2E958355" w14:textId="6FAE91F1" w:rsidR="002403F3" w:rsidRDefault="002403F3" w:rsidP="002403F3">
            <w:r w:rsidRPr="002403F3">
              <w:t>Pedro Rodrigues Duarte</w:t>
            </w:r>
          </w:p>
        </w:tc>
        <w:tc>
          <w:tcPr>
            <w:tcW w:w="2054" w:type="dxa"/>
          </w:tcPr>
          <w:p w14:paraId="38DC1AB0" w14:textId="4112901D" w:rsidR="002403F3" w:rsidRDefault="002403F3" w:rsidP="002403F3">
            <w:r>
              <w:t>#14</w:t>
            </w:r>
          </w:p>
        </w:tc>
      </w:tr>
      <w:tr w:rsidR="002403F3" w14:paraId="3878A791" w14:textId="77777777" w:rsidTr="00C66E37">
        <w:trPr>
          <w:trHeight w:val="472"/>
        </w:trPr>
        <w:tc>
          <w:tcPr>
            <w:tcW w:w="1931" w:type="dxa"/>
          </w:tcPr>
          <w:p w14:paraId="49BF7C33" w14:textId="754236AA" w:rsidR="002403F3" w:rsidRPr="002403F3" w:rsidRDefault="002403F3" w:rsidP="002403F3">
            <w:r w:rsidRPr="002403F3">
              <w:t>Lab01S01</w:t>
            </w:r>
          </w:p>
        </w:tc>
        <w:tc>
          <w:tcPr>
            <w:tcW w:w="2054" w:type="dxa"/>
          </w:tcPr>
          <w:p w14:paraId="520C9348" w14:textId="7FC4118C" w:rsidR="002403F3" w:rsidRPr="002403F3" w:rsidRDefault="002403F3" w:rsidP="002403F3">
            <w:pPr>
              <w:rPr>
                <w:lang w:val="pt-BR"/>
              </w:rPr>
            </w:pPr>
            <w:r w:rsidRPr="002403F3">
              <w:rPr>
                <w:lang w:val="pt-BR"/>
              </w:rPr>
              <w:t>Automatização da consulta dos 100 repositórios</w:t>
            </w:r>
          </w:p>
        </w:tc>
        <w:tc>
          <w:tcPr>
            <w:tcW w:w="3407" w:type="dxa"/>
          </w:tcPr>
          <w:p w14:paraId="477B1A6E" w14:textId="22924696" w:rsidR="002403F3" w:rsidRDefault="002403F3" w:rsidP="002403F3">
            <w:r w:rsidRPr="002403F3">
              <w:t>Amanda Bicalho Silva</w:t>
            </w:r>
          </w:p>
        </w:tc>
        <w:tc>
          <w:tcPr>
            <w:tcW w:w="2054" w:type="dxa"/>
          </w:tcPr>
          <w:p w14:paraId="58B1CFAB" w14:textId="37C68446" w:rsidR="002403F3" w:rsidRDefault="002403F3" w:rsidP="002403F3">
            <w:r>
              <w:t>#15</w:t>
            </w:r>
          </w:p>
        </w:tc>
      </w:tr>
      <w:tr w:rsidR="002403F3" w14:paraId="2D43D789" w14:textId="77777777" w:rsidTr="00C66E37">
        <w:trPr>
          <w:trHeight w:val="472"/>
        </w:trPr>
        <w:tc>
          <w:tcPr>
            <w:tcW w:w="1931" w:type="dxa"/>
          </w:tcPr>
          <w:p w14:paraId="6C89EB7B" w14:textId="1529C56F" w:rsidR="002403F3" w:rsidRPr="002403F3" w:rsidRDefault="002403F3" w:rsidP="002403F3">
            <w:r w:rsidRPr="002403F3">
              <w:t>Lab01S0</w:t>
            </w:r>
            <w:r>
              <w:t>2</w:t>
            </w:r>
          </w:p>
        </w:tc>
        <w:tc>
          <w:tcPr>
            <w:tcW w:w="2054" w:type="dxa"/>
          </w:tcPr>
          <w:p w14:paraId="021BC127" w14:textId="44886D5E" w:rsidR="002403F3" w:rsidRPr="002403F3" w:rsidRDefault="002403F3" w:rsidP="002403F3">
            <w:pPr>
              <w:rPr>
                <w:lang w:val="pt-BR"/>
              </w:rPr>
            </w:pPr>
            <w:r w:rsidRPr="002403F3">
              <w:rPr>
                <w:lang w:val="pt-BR"/>
              </w:rPr>
              <w:t xml:space="preserve">Paginação </w:t>
            </w:r>
            <w:proofErr w:type="spellStart"/>
            <w:r w:rsidRPr="002403F3">
              <w:rPr>
                <w:lang w:val="pt-BR"/>
              </w:rPr>
              <w:t>GraphQL</w:t>
            </w:r>
            <w:proofErr w:type="spellEnd"/>
            <w:r w:rsidRPr="002403F3">
              <w:rPr>
                <w:lang w:val="pt-BR"/>
              </w:rPr>
              <w:t xml:space="preserve"> e exportação de 1.000 repositórios </w:t>
            </w:r>
            <w:r w:rsidRPr="002403F3">
              <w:rPr>
                <w:lang w:val="pt-BR"/>
              </w:rPr>
              <w:lastRenderedPageBreak/>
              <w:t>em CSV</w:t>
            </w:r>
          </w:p>
        </w:tc>
        <w:tc>
          <w:tcPr>
            <w:tcW w:w="3407" w:type="dxa"/>
          </w:tcPr>
          <w:p w14:paraId="7DCDA532" w14:textId="601188B5" w:rsidR="002403F3" w:rsidRDefault="002403F3" w:rsidP="002403F3">
            <w:r w:rsidRPr="002403F3">
              <w:lastRenderedPageBreak/>
              <w:t>Pedro Rodrigues Duarte</w:t>
            </w:r>
          </w:p>
        </w:tc>
        <w:tc>
          <w:tcPr>
            <w:tcW w:w="2054" w:type="dxa"/>
          </w:tcPr>
          <w:p w14:paraId="55475990" w14:textId="1C09AA9C" w:rsidR="002403F3" w:rsidRDefault="002403F3" w:rsidP="002403F3">
            <w:r>
              <w:t>#20</w:t>
            </w:r>
          </w:p>
        </w:tc>
      </w:tr>
      <w:tr w:rsidR="002403F3" w14:paraId="0E41D43F" w14:textId="77777777" w:rsidTr="00C66E37">
        <w:trPr>
          <w:trHeight w:val="472"/>
        </w:trPr>
        <w:tc>
          <w:tcPr>
            <w:tcW w:w="1931" w:type="dxa"/>
          </w:tcPr>
          <w:p w14:paraId="00915AAB" w14:textId="0FAC75D6" w:rsidR="002403F3" w:rsidRPr="002403F3" w:rsidRDefault="002403F3" w:rsidP="002403F3">
            <w:r w:rsidRPr="002403F3">
              <w:t>Lab01S0</w:t>
            </w:r>
            <w:r>
              <w:t>2</w:t>
            </w:r>
          </w:p>
        </w:tc>
        <w:tc>
          <w:tcPr>
            <w:tcW w:w="2054" w:type="dxa"/>
          </w:tcPr>
          <w:p w14:paraId="634FF111" w14:textId="5158CE4C" w:rsidR="002403F3" w:rsidRPr="002403F3" w:rsidRDefault="002403F3" w:rsidP="002403F3">
            <w:pPr>
              <w:rPr>
                <w:lang w:val="pt-BR"/>
              </w:rPr>
            </w:pPr>
            <w:r w:rsidRPr="002403F3">
              <w:rPr>
                <w:lang w:val="pt-BR"/>
              </w:rPr>
              <w:t>Validação das RQ01 e RQ02 nos 1.000 repositórios</w:t>
            </w:r>
          </w:p>
        </w:tc>
        <w:tc>
          <w:tcPr>
            <w:tcW w:w="3407" w:type="dxa"/>
          </w:tcPr>
          <w:p w14:paraId="0CDFF3B2" w14:textId="7B3551B6" w:rsidR="002403F3" w:rsidRDefault="002403F3" w:rsidP="002403F3">
            <w:r w:rsidRPr="002403F3">
              <w:t>Guilherme de Almeida Santos</w:t>
            </w:r>
          </w:p>
        </w:tc>
        <w:tc>
          <w:tcPr>
            <w:tcW w:w="2054" w:type="dxa"/>
          </w:tcPr>
          <w:p w14:paraId="06949C6E" w14:textId="042BEB57" w:rsidR="002403F3" w:rsidRDefault="002403F3" w:rsidP="002403F3">
            <w:r>
              <w:t>#21</w:t>
            </w:r>
          </w:p>
        </w:tc>
      </w:tr>
      <w:tr w:rsidR="002403F3" w14:paraId="47E1744C" w14:textId="77777777" w:rsidTr="00C66E37">
        <w:trPr>
          <w:trHeight w:val="472"/>
        </w:trPr>
        <w:tc>
          <w:tcPr>
            <w:tcW w:w="1931" w:type="dxa"/>
          </w:tcPr>
          <w:p w14:paraId="5D4144BF" w14:textId="094A7B2F" w:rsidR="002403F3" w:rsidRPr="002403F3" w:rsidRDefault="002403F3" w:rsidP="002403F3">
            <w:r w:rsidRPr="002403F3">
              <w:t>Lab01S0</w:t>
            </w:r>
            <w:r>
              <w:t>2</w:t>
            </w:r>
          </w:p>
        </w:tc>
        <w:tc>
          <w:tcPr>
            <w:tcW w:w="2054" w:type="dxa"/>
          </w:tcPr>
          <w:p w14:paraId="2BF7474D" w14:textId="527AAEA6" w:rsidR="002403F3" w:rsidRPr="002403F3" w:rsidRDefault="002403F3" w:rsidP="002403F3">
            <w:pPr>
              <w:rPr>
                <w:lang w:val="pt-BR"/>
              </w:rPr>
            </w:pPr>
            <w:r w:rsidRPr="002403F3">
              <w:rPr>
                <w:lang w:val="pt-BR"/>
              </w:rPr>
              <w:t>Validação das RQ03 e RQ04 nos 1.000 repositórios</w:t>
            </w:r>
          </w:p>
        </w:tc>
        <w:tc>
          <w:tcPr>
            <w:tcW w:w="3407" w:type="dxa"/>
          </w:tcPr>
          <w:p w14:paraId="48772EBD" w14:textId="00D808F4" w:rsidR="002403F3" w:rsidRDefault="002403F3" w:rsidP="002403F3">
            <w:r w:rsidRPr="002403F3">
              <w:t>Pedro Rodrigues Duarte</w:t>
            </w:r>
          </w:p>
        </w:tc>
        <w:tc>
          <w:tcPr>
            <w:tcW w:w="2054" w:type="dxa"/>
          </w:tcPr>
          <w:p w14:paraId="1F48D35E" w14:textId="10197C37" w:rsidR="002403F3" w:rsidRDefault="002403F3" w:rsidP="002403F3">
            <w:r>
              <w:t>#22</w:t>
            </w:r>
          </w:p>
        </w:tc>
      </w:tr>
      <w:tr w:rsidR="002403F3" w14:paraId="3891A02C" w14:textId="77777777" w:rsidTr="00C66E37">
        <w:trPr>
          <w:trHeight w:val="472"/>
        </w:trPr>
        <w:tc>
          <w:tcPr>
            <w:tcW w:w="1931" w:type="dxa"/>
          </w:tcPr>
          <w:p w14:paraId="001C676C" w14:textId="3052B1A8" w:rsidR="002403F3" w:rsidRPr="002403F3" w:rsidRDefault="002403F3" w:rsidP="002403F3">
            <w:r w:rsidRPr="002403F3">
              <w:t>Lab01S0</w:t>
            </w:r>
            <w:r>
              <w:t>2</w:t>
            </w:r>
          </w:p>
        </w:tc>
        <w:tc>
          <w:tcPr>
            <w:tcW w:w="2054" w:type="dxa"/>
          </w:tcPr>
          <w:p w14:paraId="5CB83954" w14:textId="12EA4B31" w:rsidR="002403F3" w:rsidRPr="002403F3" w:rsidRDefault="002403F3" w:rsidP="002403F3">
            <w:pPr>
              <w:rPr>
                <w:lang w:val="pt-BR"/>
              </w:rPr>
            </w:pPr>
            <w:r w:rsidRPr="002403F3">
              <w:rPr>
                <w:lang w:val="pt-BR"/>
              </w:rPr>
              <w:t>Validação das RQ05, RQ06 e RQ07 nos 1.000 repositórios</w:t>
            </w:r>
          </w:p>
        </w:tc>
        <w:tc>
          <w:tcPr>
            <w:tcW w:w="3407" w:type="dxa"/>
          </w:tcPr>
          <w:p w14:paraId="227C33F8" w14:textId="0FA555EE" w:rsidR="002403F3" w:rsidRDefault="002403F3" w:rsidP="002403F3">
            <w:r w:rsidRPr="002403F3">
              <w:t>Amanda Bicalho Silva</w:t>
            </w:r>
          </w:p>
        </w:tc>
        <w:tc>
          <w:tcPr>
            <w:tcW w:w="2054" w:type="dxa"/>
          </w:tcPr>
          <w:p w14:paraId="11E27AE7" w14:textId="3826375E" w:rsidR="002403F3" w:rsidRDefault="002403F3" w:rsidP="002403F3">
            <w:r>
              <w:t>#23</w:t>
            </w:r>
          </w:p>
        </w:tc>
      </w:tr>
      <w:tr w:rsidR="002403F3" w14:paraId="4E6ABC8D" w14:textId="77777777" w:rsidTr="00C66E37">
        <w:trPr>
          <w:trHeight w:val="472"/>
        </w:trPr>
        <w:tc>
          <w:tcPr>
            <w:tcW w:w="1931" w:type="dxa"/>
          </w:tcPr>
          <w:p w14:paraId="3AA72888" w14:textId="1A6467A2" w:rsidR="002403F3" w:rsidRPr="002403F3" w:rsidRDefault="002403F3" w:rsidP="002403F3">
            <w:r w:rsidRPr="002403F3">
              <w:t>Lab01S0</w:t>
            </w:r>
            <w:r>
              <w:t>2</w:t>
            </w:r>
          </w:p>
        </w:tc>
        <w:tc>
          <w:tcPr>
            <w:tcW w:w="2054" w:type="dxa"/>
          </w:tcPr>
          <w:p w14:paraId="39CAC678" w14:textId="330C052D" w:rsidR="002403F3" w:rsidRPr="002403F3" w:rsidRDefault="002403F3" w:rsidP="002403F3">
            <w:pPr>
              <w:rPr>
                <w:lang w:val="pt-BR"/>
              </w:rPr>
            </w:pPr>
            <w:r w:rsidRPr="002403F3">
              <w:rPr>
                <w:lang w:val="pt-BR"/>
              </w:rPr>
              <w:t>Integração das validações e análises das RQ01 a RQ07</w:t>
            </w:r>
          </w:p>
        </w:tc>
        <w:tc>
          <w:tcPr>
            <w:tcW w:w="3407" w:type="dxa"/>
          </w:tcPr>
          <w:p w14:paraId="332CB400" w14:textId="6C3A2DF6" w:rsidR="002403F3" w:rsidRDefault="002403F3" w:rsidP="002403F3">
            <w:r w:rsidRPr="002403F3">
              <w:t>Guilherme de Almeida Santos</w:t>
            </w:r>
          </w:p>
        </w:tc>
        <w:tc>
          <w:tcPr>
            <w:tcW w:w="2054" w:type="dxa"/>
          </w:tcPr>
          <w:p w14:paraId="550225A3" w14:textId="7ACAE08C" w:rsidR="002403F3" w:rsidRDefault="002403F3" w:rsidP="002403F3">
            <w:r>
              <w:t>#24</w:t>
            </w:r>
          </w:p>
        </w:tc>
      </w:tr>
      <w:tr w:rsidR="002403F3" w14:paraId="4C818065" w14:textId="77777777" w:rsidTr="00C66E37">
        <w:trPr>
          <w:trHeight w:val="472"/>
        </w:trPr>
        <w:tc>
          <w:tcPr>
            <w:tcW w:w="1931" w:type="dxa"/>
          </w:tcPr>
          <w:p w14:paraId="6314BA3E" w14:textId="52A5C423" w:rsidR="002403F3" w:rsidRPr="002403F3" w:rsidRDefault="002403F3" w:rsidP="002403F3">
            <w:r w:rsidRPr="002403F3">
              <w:t>Lab01S0</w:t>
            </w:r>
            <w:r>
              <w:t>2</w:t>
            </w:r>
          </w:p>
        </w:tc>
        <w:tc>
          <w:tcPr>
            <w:tcW w:w="2054" w:type="dxa"/>
          </w:tcPr>
          <w:p w14:paraId="2D39BB29" w14:textId="76921457" w:rsidR="002403F3" w:rsidRPr="00C66E37" w:rsidRDefault="00C66E37" w:rsidP="002403F3">
            <w:pPr>
              <w:rPr>
                <w:lang w:val="pt-BR"/>
              </w:rPr>
            </w:pPr>
            <w:r w:rsidRPr="00C66E37">
              <w:rPr>
                <w:lang w:val="pt-BR"/>
              </w:rPr>
              <w:t>Implementação e exportação do snapshot do GitHub Project</w:t>
            </w:r>
          </w:p>
        </w:tc>
        <w:tc>
          <w:tcPr>
            <w:tcW w:w="3407" w:type="dxa"/>
          </w:tcPr>
          <w:p w14:paraId="1ACDD72F" w14:textId="1B3A6F92" w:rsidR="002403F3" w:rsidRDefault="002403F3" w:rsidP="002403F3">
            <w:r w:rsidRPr="002403F3">
              <w:t>Amanda Bicalho Silva</w:t>
            </w:r>
          </w:p>
        </w:tc>
        <w:tc>
          <w:tcPr>
            <w:tcW w:w="2054" w:type="dxa"/>
          </w:tcPr>
          <w:p w14:paraId="65C4DDE5" w14:textId="7856B19C" w:rsidR="002403F3" w:rsidRDefault="002403F3" w:rsidP="002403F3">
            <w:r>
              <w:t>#25</w:t>
            </w:r>
          </w:p>
        </w:tc>
      </w:tr>
      <w:tr w:rsidR="002403F3" w14:paraId="3414C430" w14:textId="77777777" w:rsidTr="00C66E37">
        <w:trPr>
          <w:trHeight w:val="472"/>
        </w:trPr>
        <w:tc>
          <w:tcPr>
            <w:tcW w:w="1931" w:type="dxa"/>
          </w:tcPr>
          <w:p w14:paraId="62925989" w14:textId="718ED4C1" w:rsidR="002403F3" w:rsidRPr="002403F3" w:rsidRDefault="00C66E37" w:rsidP="002403F3">
            <w:r w:rsidRPr="002403F3">
              <w:t>Lab01S0</w:t>
            </w:r>
            <w:r>
              <w:t>2</w:t>
            </w:r>
          </w:p>
        </w:tc>
        <w:tc>
          <w:tcPr>
            <w:tcW w:w="2054" w:type="dxa"/>
          </w:tcPr>
          <w:p w14:paraId="2381C539" w14:textId="4B65F5F8" w:rsidR="002403F3" w:rsidRPr="00C66E37" w:rsidRDefault="00C66E37" w:rsidP="002403F3">
            <w:pPr>
              <w:rPr>
                <w:lang w:val="pt-BR"/>
              </w:rPr>
            </w:pPr>
            <w:r w:rsidRPr="00C66E37">
              <w:rPr>
                <w:lang w:val="pt-BR"/>
              </w:rPr>
              <w:t>Revisão da entrega e atualização do GitHub Project</w:t>
            </w:r>
          </w:p>
        </w:tc>
        <w:tc>
          <w:tcPr>
            <w:tcW w:w="3407" w:type="dxa"/>
          </w:tcPr>
          <w:p w14:paraId="4477D720" w14:textId="0FA429A3" w:rsidR="002403F3" w:rsidRDefault="002403F3" w:rsidP="002403F3">
            <w:r w:rsidRPr="002403F3">
              <w:t>Guilherme de Almeida Santos</w:t>
            </w:r>
          </w:p>
        </w:tc>
        <w:tc>
          <w:tcPr>
            <w:tcW w:w="2054" w:type="dxa"/>
          </w:tcPr>
          <w:p w14:paraId="4484C20A" w14:textId="67238057" w:rsidR="002403F3" w:rsidRDefault="002403F3" w:rsidP="002403F3">
            <w:r>
              <w:t>#26</w:t>
            </w:r>
          </w:p>
        </w:tc>
      </w:tr>
    </w:tbl>
    <w:p w14:paraId="296B898F" w14:textId="77777777" w:rsidR="002403F3" w:rsidRDefault="002403F3" w:rsidP="002403F3">
      <w:pPr>
        <w:spacing w:after="200"/>
        <w:ind w:left="198"/>
        <w:jc w:val="both"/>
      </w:pPr>
    </w:p>
    <w:p w14:paraId="055C5374" w14:textId="77777777" w:rsidR="00C66E37" w:rsidRDefault="00C66E37" w:rsidP="00C66E37">
      <w:pPr>
        <w:spacing w:after="200"/>
        <w:ind w:left="198"/>
        <w:jc w:val="both"/>
        <w:rPr>
          <w:lang w:val="pt-BR"/>
        </w:rPr>
      </w:pPr>
      <w:r w:rsidRPr="00C66E37">
        <w:rPr>
          <w:lang w:val="pt-BR"/>
        </w:rPr>
        <w:t xml:space="preserve">O grupo utiliza o GitHub </w:t>
      </w:r>
      <w:proofErr w:type="spellStart"/>
      <w:r w:rsidRPr="00C66E37">
        <w:rPr>
          <w:lang w:val="pt-BR"/>
        </w:rPr>
        <w:t>Projects</w:t>
      </w:r>
      <w:proofErr w:type="spellEnd"/>
      <w:r w:rsidRPr="00C66E37">
        <w:rPr>
          <w:lang w:val="pt-BR"/>
        </w:rPr>
        <w:t xml:space="preserve">, vinculado ao repositório do laboratório, para acompanhar o desenvolvimento durante o semestre. Os cartões do quadro correspondem a </w:t>
      </w:r>
      <w:proofErr w:type="spellStart"/>
      <w:r w:rsidRPr="00C66E37">
        <w:rPr>
          <w:lang w:val="pt-BR"/>
        </w:rPr>
        <w:t>Issues</w:t>
      </w:r>
      <w:proofErr w:type="spellEnd"/>
      <w:r w:rsidRPr="00C66E37">
        <w:rPr>
          <w:lang w:val="pt-BR"/>
        </w:rPr>
        <w:t xml:space="preserve"> reais do repositório e possuem um responsável definido no campo </w:t>
      </w:r>
      <w:proofErr w:type="spellStart"/>
      <w:r w:rsidRPr="00C66E37">
        <w:rPr>
          <w:lang w:val="pt-BR"/>
        </w:rPr>
        <w:t>Assignee</w:t>
      </w:r>
      <w:proofErr w:type="spellEnd"/>
      <w:r w:rsidRPr="00C66E37">
        <w:rPr>
          <w:lang w:val="pt-BR"/>
        </w:rPr>
        <w:t xml:space="preserve">. O fluxo adotado é composto pelas colunas Backlog → </w:t>
      </w:r>
      <w:proofErr w:type="spellStart"/>
      <w:r w:rsidRPr="00C66E37">
        <w:rPr>
          <w:lang w:val="pt-BR"/>
        </w:rPr>
        <w:t>To</w:t>
      </w:r>
      <w:proofErr w:type="spellEnd"/>
      <w:r w:rsidRPr="00C66E37">
        <w:rPr>
          <w:lang w:val="pt-BR"/>
        </w:rPr>
        <w:t xml:space="preserve"> Do → </w:t>
      </w:r>
      <w:proofErr w:type="spellStart"/>
      <w:r w:rsidRPr="00C66E37">
        <w:rPr>
          <w:lang w:val="pt-BR"/>
        </w:rPr>
        <w:t>Doing</w:t>
      </w:r>
      <w:proofErr w:type="spellEnd"/>
      <w:r w:rsidRPr="00C66E37">
        <w:rPr>
          <w:lang w:val="pt-BR"/>
        </w:rPr>
        <w:t xml:space="preserve"> → Review → </w:t>
      </w:r>
      <w:proofErr w:type="spellStart"/>
      <w:r w:rsidRPr="00C66E37">
        <w:rPr>
          <w:lang w:val="pt-BR"/>
        </w:rPr>
        <w:t>Done</w:t>
      </w:r>
      <w:proofErr w:type="spellEnd"/>
      <w:r w:rsidRPr="00C66E37">
        <w:rPr>
          <w:lang w:val="pt-BR"/>
        </w:rPr>
        <w:t xml:space="preserve">. As tarefas inicialmente planejadas permanecem em Backlog; as selecionadas para a sprint avançam para </w:t>
      </w:r>
      <w:proofErr w:type="spellStart"/>
      <w:r w:rsidRPr="00C66E37">
        <w:rPr>
          <w:lang w:val="pt-BR"/>
        </w:rPr>
        <w:t>To</w:t>
      </w:r>
      <w:proofErr w:type="spellEnd"/>
      <w:r w:rsidRPr="00C66E37">
        <w:rPr>
          <w:lang w:val="pt-BR"/>
        </w:rPr>
        <w:t xml:space="preserve"> Do; atividades iniciadas são movidas para </w:t>
      </w:r>
      <w:proofErr w:type="spellStart"/>
      <w:r w:rsidRPr="00C66E37">
        <w:rPr>
          <w:lang w:val="pt-BR"/>
        </w:rPr>
        <w:t>Doing</w:t>
      </w:r>
      <w:proofErr w:type="spellEnd"/>
      <w:r w:rsidRPr="00C66E37">
        <w:rPr>
          <w:lang w:val="pt-BR"/>
        </w:rPr>
        <w:t xml:space="preserve">; entregas aguardando verificação ficam em Review; e somente tarefas implementadas e revisadas são movidas para </w:t>
      </w:r>
      <w:proofErr w:type="spellStart"/>
      <w:r w:rsidRPr="00C66E37">
        <w:rPr>
          <w:lang w:val="pt-BR"/>
        </w:rPr>
        <w:t>Done</w:t>
      </w:r>
      <w:proofErr w:type="spellEnd"/>
      <w:r w:rsidRPr="00C66E37">
        <w:rPr>
          <w:lang w:val="pt-BR"/>
        </w:rPr>
        <w:t>.</w:t>
      </w:r>
    </w:p>
    <w:p w14:paraId="1048E254" w14:textId="15374B9C" w:rsidR="00C66E37" w:rsidRPr="00C66E37" w:rsidRDefault="00C66E37" w:rsidP="00C66E37">
      <w:pPr>
        <w:spacing w:after="200"/>
        <w:ind w:left="198"/>
        <w:jc w:val="both"/>
        <w:rPr>
          <w:lang w:val="pt-BR"/>
        </w:rPr>
      </w:pPr>
      <w:r w:rsidRPr="00C66E37">
        <w:rPr>
          <w:lang w:val="pt-BR"/>
        </w:rPr>
        <w:t xml:space="preserve">A coluna </w:t>
      </w:r>
      <w:proofErr w:type="spellStart"/>
      <w:r w:rsidRPr="00C66E37">
        <w:rPr>
          <w:lang w:val="pt-BR"/>
        </w:rPr>
        <w:t>Doing</w:t>
      </w:r>
      <w:proofErr w:type="spellEnd"/>
      <w:r w:rsidRPr="00C66E37">
        <w:rPr>
          <w:lang w:val="pt-BR"/>
        </w:rPr>
        <w:t xml:space="preserve"> possui limite de WIP de três </w:t>
      </w:r>
      <w:proofErr w:type="spellStart"/>
      <w:r w:rsidRPr="00C66E37">
        <w:rPr>
          <w:lang w:val="pt-BR"/>
        </w:rPr>
        <w:t>Issues</w:t>
      </w:r>
      <w:proofErr w:type="spellEnd"/>
      <w:r w:rsidRPr="00C66E37">
        <w:rPr>
          <w:lang w:val="pt-BR"/>
        </w:rPr>
        <w:t xml:space="preserve"> simultâneas, equivalente a uma atividade em andamento por integrante do trio. Essa política possibilita o desenvolvimento paralelo sem permitir que uma mesma pessoa acumule várias tarefas abertas. Quando as três vagas estão ocupadas, uma </w:t>
      </w:r>
      <w:proofErr w:type="spellStart"/>
      <w:r w:rsidRPr="00C66E37">
        <w:rPr>
          <w:lang w:val="pt-BR"/>
        </w:rPr>
        <w:t>Issue</w:t>
      </w:r>
      <w:proofErr w:type="spellEnd"/>
      <w:r w:rsidRPr="00C66E37">
        <w:rPr>
          <w:lang w:val="pt-BR"/>
        </w:rPr>
        <w:t xml:space="preserve"> precisa avançar para Review ou </w:t>
      </w:r>
      <w:proofErr w:type="spellStart"/>
      <w:r w:rsidRPr="00C66E37">
        <w:rPr>
          <w:lang w:val="pt-BR"/>
        </w:rPr>
        <w:t>Done</w:t>
      </w:r>
      <w:proofErr w:type="spellEnd"/>
      <w:r w:rsidRPr="00C66E37">
        <w:rPr>
          <w:lang w:val="pt-BR"/>
        </w:rPr>
        <w:t xml:space="preserve"> antes que outra tarefa seja iniciada. O grupo também utiliza snapshots em CSV para preservar o estado do Project ao final de cada sprint, pois o GitHub </w:t>
      </w:r>
      <w:proofErr w:type="spellStart"/>
      <w:r w:rsidRPr="00C66E37">
        <w:rPr>
          <w:lang w:val="pt-BR"/>
        </w:rPr>
        <w:t>Projects</w:t>
      </w:r>
      <w:proofErr w:type="spellEnd"/>
      <w:r w:rsidRPr="00C66E37">
        <w:rPr>
          <w:lang w:val="pt-BR"/>
        </w:rPr>
        <w:t xml:space="preserve"> não disponibiliza pela API um histórico completo das movimentações entre colunas.</w:t>
      </w:r>
    </w:p>
    <w:p w14:paraId="78722AF6" w14:textId="77777777" w:rsidR="00C66E37" w:rsidRPr="00C66E37" w:rsidRDefault="00C66E37" w:rsidP="002403F3">
      <w:pPr>
        <w:spacing w:after="200"/>
        <w:ind w:left="198"/>
        <w:jc w:val="both"/>
        <w:rPr>
          <w:lang w:val="pt-BR"/>
        </w:rPr>
      </w:pPr>
    </w:p>
    <w:p w14:paraId="3B7C68E0" w14:textId="77777777" w:rsidR="00E03B00" w:rsidRPr="00354A6B" w:rsidRDefault="00000000">
      <w:pPr>
        <w:pStyle w:val="Ttulo2"/>
        <w:rPr>
          <w:lang w:val="pt-BR"/>
        </w:rPr>
      </w:pPr>
      <w:r w:rsidRPr="00354A6B">
        <w:rPr>
          <w:lang w:val="pt-BR"/>
        </w:rPr>
        <w:t>3.4 Ferramentas</w:t>
      </w:r>
    </w:p>
    <w:p w14:paraId="4E8A6581" w14:textId="77777777" w:rsidR="00C66E37" w:rsidRPr="00C66E37" w:rsidRDefault="00C66E37" w:rsidP="00C66E37">
      <w:pPr>
        <w:ind w:left="198"/>
        <w:rPr>
          <w:lang w:val="pt-BR"/>
        </w:rPr>
      </w:pPr>
      <w:r w:rsidRPr="00C66E37">
        <w:rPr>
          <w:lang w:val="pt-BR"/>
        </w:rPr>
        <w:t>A coleta, o processamento e a validação dos dados foram realizados por scripts próprios desenvolvidos pelo grupo. Nenhuma biblioteca específica para consulta à API do GitHub foi utilizada. As ferramentas empregadas estão descritas a seguir.</w:t>
      </w:r>
    </w:p>
    <w:tbl>
      <w:tblPr>
        <w:tblStyle w:val="Tabelacomgrade"/>
        <w:tblW w:w="9356" w:type="dxa"/>
        <w:tblInd w:w="108" w:type="dxa"/>
        <w:tblLayout w:type="fixed"/>
        <w:tblLook w:val="04A0" w:firstRow="1" w:lastRow="0" w:firstColumn="1" w:lastColumn="0" w:noHBand="0" w:noVBand="1"/>
      </w:tblPr>
      <w:tblGrid>
        <w:gridCol w:w="2605"/>
        <w:gridCol w:w="2713"/>
        <w:gridCol w:w="4038"/>
      </w:tblGrid>
      <w:tr w:rsidR="00C66E37" w14:paraId="571AB257" w14:textId="77777777" w:rsidTr="00C66E37">
        <w:trPr>
          <w:trHeight w:val="515"/>
        </w:trPr>
        <w:tc>
          <w:tcPr>
            <w:tcW w:w="2605" w:type="dxa"/>
            <w:shd w:val="clear" w:color="auto" w:fill="1F6E63"/>
          </w:tcPr>
          <w:p w14:paraId="2E64E22D" w14:textId="3727EE3E" w:rsidR="00C66E37" w:rsidRDefault="00C66E37" w:rsidP="00373BA7">
            <w:r>
              <w:rPr>
                <w:b/>
                <w:color w:val="FFFFFF"/>
                <w:sz w:val="20"/>
              </w:rPr>
              <w:lastRenderedPageBreak/>
              <w:t>Ferramenta</w:t>
            </w:r>
          </w:p>
        </w:tc>
        <w:tc>
          <w:tcPr>
            <w:tcW w:w="2713" w:type="dxa"/>
            <w:shd w:val="clear" w:color="auto" w:fill="1F6E63"/>
          </w:tcPr>
          <w:p w14:paraId="6F45A9CB" w14:textId="47D181A6" w:rsidR="00C66E37" w:rsidRDefault="00C66E37" w:rsidP="00373BA7">
            <w:proofErr w:type="spellStart"/>
            <w:r w:rsidRPr="00C66E37">
              <w:rPr>
                <w:b/>
                <w:color w:val="FFFFFF"/>
                <w:sz w:val="20"/>
              </w:rPr>
              <w:t>Versão</w:t>
            </w:r>
            <w:proofErr w:type="spellEnd"/>
            <w:r w:rsidRPr="00C66E37">
              <w:rPr>
                <w:b/>
                <w:color w:val="FFFFFF"/>
                <w:sz w:val="20"/>
              </w:rPr>
              <w:t xml:space="preserve"> </w:t>
            </w:r>
            <w:proofErr w:type="spellStart"/>
            <w:r w:rsidRPr="00C66E37">
              <w:rPr>
                <w:b/>
                <w:color w:val="FFFFFF"/>
                <w:sz w:val="20"/>
              </w:rPr>
              <w:t>ou</w:t>
            </w:r>
            <w:proofErr w:type="spellEnd"/>
            <w:r w:rsidRPr="00C66E37">
              <w:rPr>
                <w:b/>
                <w:color w:val="FFFFFF"/>
                <w:sz w:val="20"/>
              </w:rPr>
              <w:t xml:space="preserve"> </w:t>
            </w:r>
            <w:proofErr w:type="spellStart"/>
            <w:r w:rsidRPr="00C66E37">
              <w:rPr>
                <w:b/>
                <w:color w:val="FFFFFF"/>
                <w:sz w:val="20"/>
              </w:rPr>
              <w:t>tecnologia</w:t>
            </w:r>
            <w:proofErr w:type="spellEnd"/>
          </w:p>
        </w:tc>
        <w:tc>
          <w:tcPr>
            <w:tcW w:w="4038" w:type="dxa"/>
            <w:shd w:val="clear" w:color="auto" w:fill="1F6E63"/>
          </w:tcPr>
          <w:p w14:paraId="5E8FBB98" w14:textId="3AB8127B" w:rsidR="00C66E37" w:rsidRDefault="00C66E37" w:rsidP="00373BA7">
            <w:proofErr w:type="spellStart"/>
            <w:r w:rsidRPr="00C66E37">
              <w:rPr>
                <w:b/>
                <w:color w:val="FFFFFF"/>
                <w:sz w:val="20"/>
              </w:rPr>
              <w:t>Utilização</w:t>
            </w:r>
            <w:proofErr w:type="spellEnd"/>
          </w:p>
        </w:tc>
      </w:tr>
      <w:tr w:rsidR="00C66E37" w:rsidRPr="0002298C" w14:paraId="4F22AB4D" w14:textId="77777777" w:rsidTr="00C66E37">
        <w:trPr>
          <w:trHeight w:val="801"/>
        </w:trPr>
        <w:tc>
          <w:tcPr>
            <w:tcW w:w="2605" w:type="dxa"/>
            <w:shd w:val="clear" w:color="auto" w:fill="FBFBF7"/>
          </w:tcPr>
          <w:p w14:paraId="36388654" w14:textId="31E9C43D" w:rsidR="00C66E37" w:rsidRDefault="002F3334" w:rsidP="00373BA7">
            <w:r>
              <w:t>Python</w:t>
            </w:r>
          </w:p>
        </w:tc>
        <w:tc>
          <w:tcPr>
            <w:tcW w:w="2713" w:type="dxa"/>
            <w:shd w:val="clear" w:color="auto" w:fill="FBFBF7"/>
          </w:tcPr>
          <w:p w14:paraId="31860C60" w14:textId="7E32C683" w:rsidR="00C66E37" w:rsidRDefault="002F3334" w:rsidP="00373BA7">
            <w:r>
              <w:t>3.13.7</w:t>
            </w:r>
          </w:p>
        </w:tc>
        <w:tc>
          <w:tcPr>
            <w:tcW w:w="4038" w:type="dxa"/>
            <w:shd w:val="clear" w:color="auto" w:fill="FBFBF7"/>
          </w:tcPr>
          <w:p w14:paraId="7E9579C4" w14:textId="65F0D731" w:rsidR="00C66E37" w:rsidRPr="002F3334" w:rsidRDefault="002F3334" w:rsidP="00373BA7">
            <w:pPr>
              <w:rPr>
                <w:lang w:val="pt-BR"/>
              </w:rPr>
            </w:pPr>
            <w:r w:rsidRPr="002F3334">
              <w:rPr>
                <w:lang w:val="pt-BR"/>
              </w:rPr>
              <w:t>Implementação dos scripts de coleta, normalização, validação, análise e exportação</w:t>
            </w:r>
          </w:p>
        </w:tc>
      </w:tr>
      <w:tr w:rsidR="00C66E37" w:rsidRPr="0002298C" w14:paraId="7F79A2B5" w14:textId="77777777" w:rsidTr="00C66E37">
        <w:trPr>
          <w:trHeight w:val="553"/>
        </w:trPr>
        <w:tc>
          <w:tcPr>
            <w:tcW w:w="2605" w:type="dxa"/>
          </w:tcPr>
          <w:p w14:paraId="0012939A" w14:textId="77E2A500" w:rsidR="00C66E37" w:rsidRPr="002F3334" w:rsidRDefault="008626C1" w:rsidP="00373BA7">
            <w:pPr>
              <w:rPr>
                <w:lang w:val="pt-BR"/>
              </w:rPr>
            </w:pPr>
            <w:r w:rsidRPr="008626C1">
              <w:t xml:space="preserve">GitHub </w:t>
            </w:r>
            <w:proofErr w:type="spellStart"/>
            <w:r w:rsidRPr="008626C1">
              <w:t>GraphQL</w:t>
            </w:r>
            <w:proofErr w:type="spellEnd"/>
            <w:r w:rsidRPr="008626C1">
              <w:t xml:space="preserve"> API</w:t>
            </w:r>
          </w:p>
        </w:tc>
        <w:tc>
          <w:tcPr>
            <w:tcW w:w="2713" w:type="dxa"/>
          </w:tcPr>
          <w:p w14:paraId="63B51A43" w14:textId="65C64484" w:rsidR="00C66E37" w:rsidRPr="002F3334" w:rsidRDefault="008626C1" w:rsidP="00373BA7">
            <w:pPr>
              <w:rPr>
                <w:lang w:val="pt-BR"/>
              </w:rPr>
            </w:pPr>
            <w:proofErr w:type="spellStart"/>
            <w:r w:rsidRPr="008626C1">
              <w:t>GraphQL</w:t>
            </w:r>
            <w:proofErr w:type="spellEnd"/>
            <w:r w:rsidRPr="008626C1">
              <w:t xml:space="preserve"> v4</w:t>
            </w:r>
          </w:p>
        </w:tc>
        <w:tc>
          <w:tcPr>
            <w:tcW w:w="4038" w:type="dxa"/>
          </w:tcPr>
          <w:p w14:paraId="35BD79B2" w14:textId="5768C571" w:rsidR="00C66E37" w:rsidRPr="002F3334" w:rsidRDefault="002F3334" w:rsidP="00373BA7">
            <w:pPr>
              <w:rPr>
                <w:lang w:val="pt-BR"/>
              </w:rPr>
            </w:pPr>
            <w:r w:rsidRPr="002F3334">
              <w:rPr>
                <w:lang w:val="pt-BR"/>
              </w:rPr>
              <w:t xml:space="preserve">Consulta paginada dos 1.000 repositórios e exportação dos itens do GitHub </w:t>
            </w:r>
            <w:proofErr w:type="spellStart"/>
            <w:r w:rsidRPr="002F3334">
              <w:rPr>
                <w:lang w:val="pt-BR"/>
              </w:rPr>
              <w:t>Projects</w:t>
            </w:r>
            <w:proofErr w:type="spellEnd"/>
          </w:p>
        </w:tc>
      </w:tr>
      <w:tr w:rsidR="00C66E37" w:rsidRPr="0002298C" w14:paraId="2C27D942" w14:textId="77777777" w:rsidTr="00C66E37">
        <w:trPr>
          <w:trHeight w:val="533"/>
        </w:trPr>
        <w:tc>
          <w:tcPr>
            <w:tcW w:w="2605" w:type="dxa"/>
          </w:tcPr>
          <w:p w14:paraId="7863F60F" w14:textId="35D5C4FD" w:rsidR="00C66E37" w:rsidRPr="002F3334" w:rsidRDefault="008626C1" w:rsidP="00373BA7">
            <w:pPr>
              <w:rPr>
                <w:lang w:val="pt-BR"/>
              </w:rPr>
            </w:pPr>
            <w:r w:rsidRPr="008626C1">
              <w:t>Requests</w:t>
            </w:r>
          </w:p>
        </w:tc>
        <w:tc>
          <w:tcPr>
            <w:tcW w:w="2713" w:type="dxa"/>
          </w:tcPr>
          <w:p w14:paraId="2DE3847A" w14:textId="5FAC0403" w:rsidR="00C66E37" w:rsidRPr="002F3334" w:rsidRDefault="008626C1" w:rsidP="00373BA7">
            <w:pPr>
              <w:rPr>
                <w:lang w:val="pt-BR"/>
              </w:rPr>
            </w:pPr>
            <w:r w:rsidRPr="008626C1">
              <w:t>Biblioteca Python</w:t>
            </w:r>
          </w:p>
        </w:tc>
        <w:tc>
          <w:tcPr>
            <w:tcW w:w="4038" w:type="dxa"/>
          </w:tcPr>
          <w:p w14:paraId="0C5E0CDF" w14:textId="4B4DCC58" w:rsidR="00C66E37" w:rsidRPr="002F3334" w:rsidRDefault="002F3334" w:rsidP="00373BA7">
            <w:pPr>
              <w:rPr>
                <w:lang w:val="pt-BR"/>
              </w:rPr>
            </w:pPr>
            <w:r w:rsidRPr="002F3334">
              <w:rPr>
                <w:lang w:val="pt-BR"/>
              </w:rPr>
              <w:t xml:space="preserve">Envio direto das requisições HTTP para o </w:t>
            </w:r>
            <w:proofErr w:type="spellStart"/>
            <w:r w:rsidRPr="002F3334">
              <w:rPr>
                <w:lang w:val="pt-BR"/>
              </w:rPr>
              <w:t>endpoint</w:t>
            </w:r>
            <w:proofErr w:type="spellEnd"/>
            <w:r w:rsidRPr="002F3334">
              <w:rPr>
                <w:lang w:val="pt-BR"/>
              </w:rPr>
              <w:t xml:space="preserve"> </w:t>
            </w:r>
            <w:proofErr w:type="spellStart"/>
            <w:r w:rsidRPr="002F3334">
              <w:rPr>
                <w:lang w:val="pt-BR"/>
              </w:rPr>
              <w:t>GraphQL</w:t>
            </w:r>
            <w:proofErr w:type="spellEnd"/>
            <w:r w:rsidRPr="002F3334">
              <w:rPr>
                <w:lang w:val="pt-BR"/>
              </w:rPr>
              <w:t xml:space="preserve"> do GitHub</w:t>
            </w:r>
          </w:p>
        </w:tc>
      </w:tr>
      <w:tr w:rsidR="00C66E37" w:rsidRPr="0002298C" w14:paraId="6A4373BE" w14:textId="77777777" w:rsidTr="00C66E37">
        <w:trPr>
          <w:trHeight w:val="533"/>
        </w:trPr>
        <w:tc>
          <w:tcPr>
            <w:tcW w:w="2605" w:type="dxa"/>
          </w:tcPr>
          <w:p w14:paraId="0FC6936B" w14:textId="3E0BD8B5" w:rsidR="00C66E37" w:rsidRPr="002F3334" w:rsidRDefault="008626C1" w:rsidP="00373BA7">
            <w:pPr>
              <w:rPr>
                <w:lang w:val="pt-BR"/>
              </w:rPr>
            </w:pPr>
            <w:r w:rsidRPr="008626C1">
              <w:t>python-</w:t>
            </w:r>
            <w:proofErr w:type="spellStart"/>
            <w:r w:rsidRPr="008626C1">
              <w:t>dotenv</w:t>
            </w:r>
            <w:proofErr w:type="spellEnd"/>
          </w:p>
        </w:tc>
        <w:tc>
          <w:tcPr>
            <w:tcW w:w="2713" w:type="dxa"/>
          </w:tcPr>
          <w:p w14:paraId="50122C90" w14:textId="20DED971" w:rsidR="00C66E37" w:rsidRPr="002F3334" w:rsidRDefault="008626C1" w:rsidP="00373BA7">
            <w:pPr>
              <w:rPr>
                <w:lang w:val="pt-BR"/>
              </w:rPr>
            </w:pPr>
            <w:r w:rsidRPr="008626C1">
              <w:t>Biblioteca Python</w:t>
            </w:r>
          </w:p>
        </w:tc>
        <w:tc>
          <w:tcPr>
            <w:tcW w:w="4038" w:type="dxa"/>
          </w:tcPr>
          <w:p w14:paraId="64446F18" w14:textId="6CB09167" w:rsidR="00C66E37" w:rsidRPr="008626C1" w:rsidRDefault="008626C1" w:rsidP="008626C1">
            <w:pPr>
              <w:tabs>
                <w:tab w:val="left" w:pos="1223"/>
              </w:tabs>
              <w:rPr>
                <w:lang w:val="pt-BR"/>
              </w:rPr>
            </w:pPr>
            <w:r w:rsidRPr="008626C1">
              <w:rPr>
                <w:lang w:val="pt-BR"/>
              </w:rPr>
              <w:t xml:space="preserve">Leitura segura das variáveis de ambiente armazenadas no </w:t>
            </w:r>
            <w:proofErr w:type="gramStart"/>
            <w:r w:rsidRPr="008626C1">
              <w:rPr>
                <w:lang w:val="pt-BR"/>
              </w:rPr>
              <w:t>arquivo .</w:t>
            </w:r>
            <w:proofErr w:type="spellStart"/>
            <w:r w:rsidRPr="008626C1">
              <w:rPr>
                <w:lang w:val="pt-BR"/>
              </w:rPr>
              <w:t>env</w:t>
            </w:r>
            <w:proofErr w:type="spellEnd"/>
            <w:proofErr w:type="gramEnd"/>
            <w:r>
              <w:rPr>
                <w:lang w:val="pt-BR"/>
              </w:rPr>
              <w:tab/>
            </w:r>
          </w:p>
        </w:tc>
      </w:tr>
      <w:tr w:rsidR="002F3334" w:rsidRPr="0002298C" w14:paraId="31ACB603" w14:textId="77777777" w:rsidTr="00C66E37">
        <w:trPr>
          <w:trHeight w:val="533"/>
        </w:trPr>
        <w:tc>
          <w:tcPr>
            <w:tcW w:w="2605" w:type="dxa"/>
          </w:tcPr>
          <w:p w14:paraId="3715D435" w14:textId="145134DF" w:rsidR="002F3334" w:rsidRPr="002F3334" w:rsidRDefault="008626C1" w:rsidP="00373BA7">
            <w:pPr>
              <w:rPr>
                <w:lang w:val="pt-BR"/>
              </w:rPr>
            </w:pPr>
            <w:proofErr w:type="spellStart"/>
            <w:r>
              <w:rPr>
                <w:lang w:val="pt-BR"/>
              </w:rPr>
              <w:t>csv</w:t>
            </w:r>
            <w:proofErr w:type="spellEnd"/>
          </w:p>
        </w:tc>
        <w:tc>
          <w:tcPr>
            <w:tcW w:w="2713" w:type="dxa"/>
          </w:tcPr>
          <w:p w14:paraId="5B7AC8B9" w14:textId="616D9D2A" w:rsidR="002F3334" w:rsidRPr="002F3334" w:rsidRDefault="008626C1" w:rsidP="00373BA7">
            <w:pPr>
              <w:rPr>
                <w:lang w:val="pt-BR"/>
              </w:rPr>
            </w:pPr>
            <w:r w:rsidRPr="008626C1">
              <w:t xml:space="preserve">Biblioteca </w:t>
            </w:r>
            <w:proofErr w:type="spellStart"/>
            <w:r w:rsidRPr="008626C1">
              <w:t>padrão</w:t>
            </w:r>
            <w:proofErr w:type="spellEnd"/>
            <w:r w:rsidRPr="008626C1">
              <w:t xml:space="preserve"> do Python</w:t>
            </w:r>
          </w:p>
        </w:tc>
        <w:tc>
          <w:tcPr>
            <w:tcW w:w="4038" w:type="dxa"/>
          </w:tcPr>
          <w:p w14:paraId="10734863" w14:textId="2E178C36" w:rsidR="002F3334" w:rsidRPr="008626C1" w:rsidRDefault="008626C1" w:rsidP="00373BA7">
            <w:pPr>
              <w:rPr>
                <w:lang w:val="pt-BR"/>
              </w:rPr>
            </w:pPr>
            <w:r w:rsidRPr="008626C1">
              <w:rPr>
                <w:lang w:val="pt-BR"/>
              </w:rPr>
              <w:t>Exportação e leitura dos dados consolidados e snapshots</w:t>
            </w:r>
          </w:p>
        </w:tc>
      </w:tr>
      <w:tr w:rsidR="002F3334" w:rsidRPr="0002298C" w14:paraId="6C18CEFB" w14:textId="77777777" w:rsidTr="00C66E37">
        <w:trPr>
          <w:trHeight w:val="533"/>
        </w:trPr>
        <w:tc>
          <w:tcPr>
            <w:tcW w:w="2605" w:type="dxa"/>
          </w:tcPr>
          <w:p w14:paraId="3CA8F476" w14:textId="1367D5F2" w:rsidR="002F3334" w:rsidRPr="002F3334" w:rsidRDefault="008626C1" w:rsidP="00373BA7">
            <w:pPr>
              <w:rPr>
                <w:lang w:val="pt-BR"/>
              </w:rPr>
            </w:pPr>
            <w:r w:rsidRPr="008626C1">
              <w:t>statistics</w:t>
            </w:r>
          </w:p>
        </w:tc>
        <w:tc>
          <w:tcPr>
            <w:tcW w:w="2713" w:type="dxa"/>
          </w:tcPr>
          <w:p w14:paraId="38B727E9" w14:textId="433EB6A6" w:rsidR="002F3334" w:rsidRPr="002F3334" w:rsidRDefault="008626C1" w:rsidP="00373BA7">
            <w:pPr>
              <w:rPr>
                <w:lang w:val="pt-BR"/>
              </w:rPr>
            </w:pPr>
            <w:r w:rsidRPr="008626C1">
              <w:t xml:space="preserve">Biblioteca </w:t>
            </w:r>
            <w:proofErr w:type="spellStart"/>
            <w:r w:rsidRPr="008626C1">
              <w:t>padrão</w:t>
            </w:r>
            <w:proofErr w:type="spellEnd"/>
            <w:r w:rsidRPr="008626C1">
              <w:t xml:space="preserve"> do Python</w:t>
            </w:r>
          </w:p>
        </w:tc>
        <w:tc>
          <w:tcPr>
            <w:tcW w:w="4038" w:type="dxa"/>
          </w:tcPr>
          <w:p w14:paraId="6582F5B3" w14:textId="59375B34" w:rsidR="002F3334" w:rsidRPr="008626C1" w:rsidRDefault="008626C1" w:rsidP="00373BA7">
            <w:pPr>
              <w:rPr>
                <w:lang w:val="pt-BR"/>
              </w:rPr>
            </w:pPr>
            <w:r w:rsidRPr="008626C1">
              <w:rPr>
                <w:lang w:val="pt-BR"/>
              </w:rPr>
              <w:t>Cálculo de média, mediana, quartis e limites utilizados na identificação de outliers</w:t>
            </w:r>
          </w:p>
        </w:tc>
      </w:tr>
      <w:tr w:rsidR="002F3334" w:rsidRPr="0002298C" w14:paraId="6BAE82A0" w14:textId="77777777" w:rsidTr="00C66E37">
        <w:trPr>
          <w:trHeight w:val="533"/>
        </w:trPr>
        <w:tc>
          <w:tcPr>
            <w:tcW w:w="2605" w:type="dxa"/>
          </w:tcPr>
          <w:p w14:paraId="3AE26C09" w14:textId="40EFB90D" w:rsidR="002F3334" w:rsidRPr="002F3334" w:rsidRDefault="008626C1" w:rsidP="00373BA7">
            <w:pPr>
              <w:rPr>
                <w:lang w:val="pt-BR"/>
              </w:rPr>
            </w:pPr>
            <w:proofErr w:type="spellStart"/>
            <w:r>
              <w:rPr>
                <w:lang w:val="pt-BR"/>
              </w:rPr>
              <w:t>Datetime</w:t>
            </w:r>
            <w:proofErr w:type="spellEnd"/>
          </w:p>
        </w:tc>
        <w:tc>
          <w:tcPr>
            <w:tcW w:w="2713" w:type="dxa"/>
          </w:tcPr>
          <w:p w14:paraId="1B57782D" w14:textId="4D17CC0B" w:rsidR="002F3334" w:rsidRPr="002F3334" w:rsidRDefault="008626C1" w:rsidP="00373BA7">
            <w:pPr>
              <w:rPr>
                <w:lang w:val="pt-BR"/>
              </w:rPr>
            </w:pPr>
            <w:r w:rsidRPr="008626C1">
              <w:t xml:space="preserve">Biblioteca </w:t>
            </w:r>
            <w:proofErr w:type="spellStart"/>
            <w:r w:rsidRPr="008626C1">
              <w:t>padrão</w:t>
            </w:r>
            <w:proofErr w:type="spellEnd"/>
            <w:r w:rsidRPr="008626C1">
              <w:t xml:space="preserve"> do Python</w:t>
            </w:r>
          </w:p>
        </w:tc>
        <w:tc>
          <w:tcPr>
            <w:tcW w:w="4038" w:type="dxa"/>
          </w:tcPr>
          <w:p w14:paraId="05AA2733" w14:textId="5F86DF00" w:rsidR="002F3334" w:rsidRPr="008626C1" w:rsidRDefault="008626C1" w:rsidP="00373BA7">
            <w:pPr>
              <w:rPr>
                <w:lang w:val="pt-BR"/>
              </w:rPr>
            </w:pPr>
            <w:r w:rsidRPr="008626C1">
              <w:rPr>
                <w:lang w:val="pt-BR"/>
              </w:rPr>
              <w:t xml:space="preserve">Cálculo da idade dos repositórios e dos dias desde a última atualização ou </w:t>
            </w:r>
            <w:proofErr w:type="spellStart"/>
            <w:r w:rsidRPr="008626C1">
              <w:rPr>
                <w:lang w:val="pt-BR"/>
              </w:rPr>
              <w:t>push</w:t>
            </w:r>
            <w:proofErr w:type="spellEnd"/>
          </w:p>
        </w:tc>
      </w:tr>
      <w:tr w:rsidR="002F3334" w:rsidRPr="0002298C" w14:paraId="04461DC8" w14:textId="77777777" w:rsidTr="00C66E37">
        <w:trPr>
          <w:trHeight w:val="533"/>
        </w:trPr>
        <w:tc>
          <w:tcPr>
            <w:tcW w:w="2605" w:type="dxa"/>
          </w:tcPr>
          <w:p w14:paraId="0644DE90" w14:textId="74D5DA61" w:rsidR="002F3334" w:rsidRPr="002F3334" w:rsidRDefault="008626C1" w:rsidP="00373BA7">
            <w:pPr>
              <w:rPr>
                <w:lang w:val="pt-BR"/>
              </w:rPr>
            </w:pPr>
            <w:proofErr w:type="spellStart"/>
            <w:r>
              <w:rPr>
                <w:lang w:val="pt-BR"/>
              </w:rPr>
              <w:t>Git</w:t>
            </w:r>
            <w:proofErr w:type="spellEnd"/>
          </w:p>
        </w:tc>
        <w:tc>
          <w:tcPr>
            <w:tcW w:w="2713" w:type="dxa"/>
          </w:tcPr>
          <w:p w14:paraId="1B1AFA9B" w14:textId="0E8148F3" w:rsidR="002F3334" w:rsidRPr="008626C1" w:rsidRDefault="008626C1" w:rsidP="00373BA7">
            <w:pPr>
              <w:rPr>
                <w:lang w:val="pt-BR"/>
              </w:rPr>
            </w:pPr>
            <w:r w:rsidRPr="008626C1">
              <w:rPr>
                <w:lang w:val="pt-BR"/>
              </w:rPr>
              <w:t>Sistema de controle de versão</w:t>
            </w:r>
          </w:p>
        </w:tc>
        <w:tc>
          <w:tcPr>
            <w:tcW w:w="4038" w:type="dxa"/>
          </w:tcPr>
          <w:p w14:paraId="750CB9F0" w14:textId="54BB83E2" w:rsidR="002F3334" w:rsidRPr="008626C1" w:rsidRDefault="008626C1" w:rsidP="00373BA7">
            <w:pPr>
              <w:rPr>
                <w:lang w:val="pt-BR"/>
              </w:rPr>
            </w:pPr>
            <w:r w:rsidRPr="008626C1">
              <w:rPr>
                <w:lang w:val="pt-BR"/>
              </w:rPr>
              <w:t>Versionamento dos scripts, relatórios, dados e snapshots</w:t>
            </w:r>
          </w:p>
        </w:tc>
      </w:tr>
      <w:tr w:rsidR="002F3334" w:rsidRPr="0002298C" w14:paraId="6631818E" w14:textId="77777777" w:rsidTr="00C66E37">
        <w:trPr>
          <w:trHeight w:val="533"/>
        </w:trPr>
        <w:tc>
          <w:tcPr>
            <w:tcW w:w="2605" w:type="dxa"/>
          </w:tcPr>
          <w:p w14:paraId="6B76BB62" w14:textId="1F2101FB" w:rsidR="002F3334" w:rsidRPr="002F3334" w:rsidRDefault="008626C1" w:rsidP="00373BA7">
            <w:pPr>
              <w:rPr>
                <w:lang w:val="pt-BR"/>
              </w:rPr>
            </w:pPr>
            <w:r>
              <w:rPr>
                <w:lang w:val="pt-BR"/>
              </w:rPr>
              <w:t>Github</w:t>
            </w:r>
          </w:p>
        </w:tc>
        <w:tc>
          <w:tcPr>
            <w:tcW w:w="2713" w:type="dxa"/>
          </w:tcPr>
          <w:p w14:paraId="44FF86D4" w14:textId="35A54881" w:rsidR="002F3334" w:rsidRPr="002F3334" w:rsidRDefault="008626C1" w:rsidP="00373BA7">
            <w:pPr>
              <w:rPr>
                <w:lang w:val="pt-BR"/>
              </w:rPr>
            </w:pPr>
            <w:r w:rsidRPr="008626C1">
              <w:t xml:space="preserve">Plataforma de </w:t>
            </w:r>
            <w:proofErr w:type="spellStart"/>
            <w:r w:rsidRPr="008626C1">
              <w:t>hospedagem</w:t>
            </w:r>
            <w:proofErr w:type="spellEnd"/>
          </w:p>
        </w:tc>
        <w:tc>
          <w:tcPr>
            <w:tcW w:w="4038" w:type="dxa"/>
          </w:tcPr>
          <w:p w14:paraId="19E44B82" w14:textId="6F9DF882" w:rsidR="002F3334" w:rsidRPr="008626C1" w:rsidRDefault="008626C1" w:rsidP="00373BA7">
            <w:pPr>
              <w:rPr>
                <w:lang w:val="pt-BR"/>
              </w:rPr>
            </w:pPr>
            <w:r w:rsidRPr="008626C1">
              <w:rPr>
                <w:lang w:val="pt-BR"/>
              </w:rPr>
              <w:t xml:space="preserve">Armazenamento do repositório, revisão por </w:t>
            </w:r>
            <w:proofErr w:type="spellStart"/>
            <w:r w:rsidRPr="008626C1">
              <w:rPr>
                <w:lang w:val="pt-BR"/>
              </w:rPr>
              <w:t>Pull</w:t>
            </w:r>
            <w:proofErr w:type="spellEnd"/>
            <w:r w:rsidRPr="008626C1">
              <w:rPr>
                <w:lang w:val="pt-BR"/>
              </w:rPr>
              <w:t xml:space="preserve"> </w:t>
            </w:r>
            <w:proofErr w:type="spellStart"/>
            <w:r w:rsidRPr="008626C1">
              <w:rPr>
                <w:lang w:val="pt-BR"/>
              </w:rPr>
              <w:t>Requests</w:t>
            </w:r>
            <w:proofErr w:type="spellEnd"/>
            <w:r w:rsidRPr="008626C1">
              <w:rPr>
                <w:lang w:val="pt-BR"/>
              </w:rPr>
              <w:t xml:space="preserve"> e rastreabilidade entre </w:t>
            </w:r>
            <w:proofErr w:type="spellStart"/>
            <w:r w:rsidRPr="008626C1">
              <w:rPr>
                <w:lang w:val="pt-BR"/>
              </w:rPr>
              <w:t>Issues</w:t>
            </w:r>
            <w:proofErr w:type="spellEnd"/>
            <w:r w:rsidRPr="008626C1">
              <w:rPr>
                <w:lang w:val="pt-BR"/>
              </w:rPr>
              <w:t xml:space="preserve"> e </w:t>
            </w:r>
            <w:proofErr w:type="spellStart"/>
            <w:r w:rsidRPr="008626C1">
              <w:rPr>
                <w:lang w:val="pt-BR"/>
              </w:rPr>
              <w:t>commits</w:t>
            </w:r>
            <w:proofErr w:type="spellEnd"/>
          </w:p>
        </w:tc>
      </w:tr>
      <w:tr w:rsidR="002F3334" w:rsidRPr="0002298C" w14:paraId="5E12B9F1" w14:textId="77777777" w:rsidTr="00C66E37">
        <w:trPr>
          <w:trHeight w:val="533"/>
        </w:trPr>
        <w:tc>
          <w:tcPr>
            <w:tcW w:w="2605" w:type="dxa"/>
          </w:tcPr>
          <w:p w14:paraId="3ED13B6F" w14:textId="1B3EDF88" w:rsidR="002F3334" w:rsidRPr="002F3334" w:rsidRDefault="008626C1" w:rsidP="00373BA7">
            <w:pPr>
              <w:rPr>
                <w:lang w:val="pt-BR"/>
              </w:rPr>
            </w:pPr>
            <w:r>
              <w:rPr>
                <w:lang w:val="pt-BR"/>
              </w:rPr>
              <w:t xml:space="preserve">Github </w:t>
            </w:r>
            <w:proofErr w:type="spellStart"/>
            <w:r>
              <w:rPr>
                <w:lang w:val="pt-BR"/>
              </w:rPr>
              <w:t>Projects</w:t>
            </w:r>
            <w:proofErr w:type="spellEnd"/>
            <w:r>
              <w:rPr>
                <w:lang w:val="pt-BR"/>
              </w:rPr>
              <w:t xml:space="preserve"> v2</w:t>
            </w:r>
          </w:p>
        </w:tc>
        <w:tc>
          <w:tcPr>
            <w:tcW w:w="2713" w:type="dxa"/>
          </w:tcPr>
          <w:p w14:paraId="7BE1F6D9" w14:textId="2D0779CA" w:rsidR="002F3334" w:rsidRPr="002F3334" w:rsidRDefault="008626C1" w:rsidP="00373BA7">
            <w:pPr>
              <w:rPr>
                <w:lang w:val="pt-BR"/>
              </w:rPr>
            </w:pPr>
            <w:r w:rsidRPr="008626C1">
              <w:t xml:space="preserve">Ferramenta de </w:t>
            </w:r>
            <w:proofErr w:type="spellStart"/>
            <w:r w:rsidRPr="008626C1">
              <w:t>gestão</w:t>
            </w:r>
            <w:proofErr w:type="spellEnd"/>
          </w:p>
        </w:tc>
        <w:tc>
          <w:tcPr>
            <w:tcW w:w="4038" w:type="dxa"/>
          </w:tcPr>
          <w:p w14:paraId="26C7E7C2" w14:textId="105C7C7D" w:rsidR="002F3334" w:rsidRPr="008626C1" w:rsidRDefault="008626C1" w:rsidP="00373BA7">
            <w:pPr>
              <w:rPr>
                <w:lang w:val="pt-BR"/>
              </w:rPr>
            </w:pPr>
            <w:r w:rsidRPr="008626C1">
              <w:rPr>
                <w:lang w:val="pt-BR"/>
              </w:rPr>
              <w:t xml:space="preserve">Organização das atividades em </w:t>
            </w:r>
            <w:proofErr w:type="spellStart"/>
            <w:r w:rsidRPr="008626C1">
              <w:rPr>
                <w:lang w:val="pt-BR"/>
              </w:rPr>
              <w:t>Kanban</w:t>
            </w:r>
            <w:proofErr w:type="spellEnd"/>
            <w:r w:rsidRPr="008626C1">
              <w:rPr>
                <w:lang w:val="pt-BR"/>
              </w:rPr>
              <w:t xml:space="preserve"> e acompanhamento de </w:t>
            </w:r>
            <w:proofErr w:type="spellStart"/>
            <w:r w:rsidRPr="008626C1">
              <w:rPr>
                <w:lang w:val="pt-BR"/>
              </w:rPr>
              <w:t>Assignees</w:t>
            </w:r>
            <w:proofErr w:type="spellEnd"/>
            <w:r w:rsidRPr="008626C1">
              <w:rPr>
                <w:lang w:val="pt-BR"/>
              </w:rPr>
              <w:t xml:space="preserve"> e Status</w:t>
            </w:r>
          </w:p>
        </w:tc>
      </w:tr>
      <w:tr w:rsidR="002F3334" w:rsidRPr="0002298C" w14:paraId="136D0C32" w14:textId="77777777" w:rsidTr="00C66E37">
        <w:trPr>
          <w:trHeight w:val="533"/>
        </w:trPr>
        <w:tc>
          <w:tcPr>
            <w:tcW w:w="2605" w:type="dxa"/>
          </w:tcPr>
          <w:p w14:paraId="06ADE62F" w14:textId="58486190" w:rsidR="002F3334" w:rsidRPr="002F3334" w:rsidRDefault="008626C1" w:rsidP="00373BA7">
            <w:pPr>
              <w:rPr>
                <w:lang w:val="pt-BR"/>
              </w:rPr>
            </w:pPr>
            <w:proofErr w:type="spellStart"/>
            <w:r>
              <w:rPr>
                <w:lang w:val="pt-BR"/>
              </w:rPr>
              <w:t>Markdown</w:t>
            </w:r>
            <w:proofErr w:type="spellEnd"/>
          </w:p>
        </w:tc>
        <w:tc>
          <w:tcPr>
            <w:tcW w:w="2713" w:type="dxa"/>
          </w:tcPr>
          <w:p w14:paraId="586453AB" w14:textId="7ADC27F7" w:rsidR="002F3334" w:rsidRPr="002F3334" w:rsidRDefault="008626C1" w:rsidP="00373BA7">
            <w:pPr>
              <w:rPr>
                <w:lang w:val="pt-BR"/>
              </w:rPr>
            </w:pPr>
            <w:r w:rsidRPr="008626C1">
              <w:t>Formato textual</w:t>
            </w:r>
          </w:p>
        </w:tc>
        <w:tc>
          <w:tcPr>
            <w:tcW w:w="4038" w:type="dxa"/>
          </w:tcPr>
          <w:p w14:paraId="1BEAA29C" w14:textId="36FA1293" w:rsidR="002F3334" w:rsidRPr="008626C1" w:rsidRDefault="008626C1" w:rsidP="00373BA7">
            <w:pPr>
              <w:rPr>
                <w:lang w:val="pt-BR"/>
              </w:rPr>
            </w:pPr>
            <w:r w:rsidRPr="008626C1">
              <w:rPr>
                <w:lang w:val="pt-BR"/>
              </w:rPr>
              <w:t>Produção da documentação, relatórios e registros das validações</w:t>
            </w:r>
          </w:p>
        </w:tc>
      </w:tr>
      <w:tr w:rsidR="00C66E37" w:rsidRPr="0002298C" w14:paraId="6DF18EE8" w14:textId="77777777" w:rsidTr="00C66E37">
        <w:trPr>
          <w:trHeight w:val="533"/>
        </w:trPr>
        <w:tc>
          <w:tcPr>
            <w:tcW w:w="2605" w:type="dxa"/>
          </w:tcPr>
          <w:p w14:paraId="38BC300B" w14:textId="07C1D7B3" w:rsidR="00C66E37" w:rsidRPr="002F3334" w:rsidRDefault="008626C1" w:rsidP="00373BA7">
            <w:pPr>
              <w:rPr>
                <w:lang w:val="pt-BR"/>
              </w:rPr>
            </w:pPr>
            <w:r>
              <w:rPr>
                <w:lang w:val="pt-BR"/>
              </w:rPr>
              <w:t>CSV</w:t>
            </w:r>
          </w:p>
        </w:tc>
        <w:tc>
          <w:tcPr>
            <w:tcW w:w="2713" w:type="dxa"/>
          </w:tcPr>
          <w:p w14:paraId="268BDEAE" w14:textId="56A51976" w:rsidR="00C66E37" w:rsidRPr="002F3334" w:rsidRDefault="008626C1" w:rsidP="00373BA7">
            <w:pPr>
              <w:rPr>
                <w:lang w:val="pt-BR"/>
              </w:rPr>
            </w:pPr>
            <w:r w:rsidRPr="008626C1">
              <w:t>Formato de dados</w:t>
            </w:r>
          </w:p>
        </w:tc>
        <w:tc>
          <w:tcPr>
            <w:tcW w:w="4038" w:type="dxa"/>
          </w:tcPr>
          <w:p w14:paraId="5EEA7407" w14:textId="41873AB0" w:rsidR="00C66E37" w:rsidRPr="008626C1" w:rsidRDefault="008626C1" w:rsidP="00373BA7">
            <w:pPr>
              <w:rPr>
                <w:lang w:val="pt-BR"/>
              </w:rPr>
            </w:pPr>
            <w:r w:rsidRPr="008626C1">
              <w:rPr>
                <w:lang w:val="pt-BR"/>
              </w:rPr>
              <w:t>Armazenamento dos 1.000 repositórios coletados e dos snapshots do Project</w:t>
            </w:r>
          </w:p>
        </w:tc>
      </w:tr>
      <w:tr w:rsidR="008626C1" w:rsidRPr="0002298C" w14:paraId="7DE85ED6" w14:textId="77777777" w:rsidTr="00C66E37">
        <w:trPr>
          <w:trHeight w:val="533"/>
        </w:trPr>
        <w:tc>
          <w:tcPr>
            <w:tcW w:w="2605" w:type="dxa"/>
          </w:tcPr>
          <w:p w14:paraId="2FF349EB" w14:textId="6C5BE335" w:rsidR="008626C1" w:rsidRPr="002F3334" w:rsidRDefault="008626C1" w:rsidP="00373BA7">
            <w:pPr>
              <w:rPr>
                <w:lang w:val="pt-BR"/>
              </w:rPr>
            </w:pPr>
            <w:r w:rsidRPr="008626C1">
              <w:t xml:space="preserve">GitHub </w:t>
            </w:r>
            <w:proofErr w:type="spellStart"/>
            <w:r w:rsidRPr="008626C1">
              <w:t>Octoverse</w:t>
            </w:r>
            <w:proofErr w:type="spellEnd"/>
            <w:r w:rsidRPr="008626C1">
              <w:t xml:space="preserve"> 2024</w:t>
            </w:r>
          </w:p>
        </w:tc>
        <w:tc>
          <w:tcPr>
            <w:tcW w:w="2713" w:type="dxa"/>
          </w:tcPr>
          <w:p w14:paraId="23677F36" w14:textId="5D4C58F3" w:rsidR="008626C1" w:rsidRPr="002F3334" w:rsidRDefault="008626C1" w:rsidP="00373BA7">
            <w:pPr>
              <w:rPr>
                <w:lang w:val="pt-BR"/>
              </w:rPr>
            </w:pPr>
            <w:r w:rsidRPr="008626C1">
              <w:t xml:space="preserve">Fonte de </w:t>
            </w:r>
            <w:proofErr w:type="spellStart"/>
            <w:r w:rsidRPr="008626C1">
              <w:t>referência</w:t>
            </w:r>
            <w:proofErr w:type="spellEnd"/>
          </w:p>
        </w:tc>
        <w:tc>
          <w:tcPr>
            <w:tcW w:w="4038" w:type="dxa"/>
          </w:tcPr>
          <w:p w14:paraId="5487EEFE" w14:textId="4771ED4E" w:rsidR="008626C1" w:rsidRPr="008626C1" w:rsidRDefault="008626C1" w:rsidP="008626C1">
            <w:pPr>
              <w:rPr>
                <w:lang w:val="pt-BR"/>
              </w:rPr>
            </w:pPr>
            <w:r w:rsidRPr="008626C1">
              <w:rPr>
                <w:lang w:val="pt-BR"/>
              </w:rPr>
              <w:t>Definição do conjunto de linguagens consideradas mais populares na RQ05</w:t>
            </w:r>
          </w:p>
        </w:tc>
      </w:tr>
    </w:tbl>
    <w:p w14:paraId="084CD3AF" w14:textId="5D1A21AA" w:rsidR="00C66E37" w:rsidRPr="002F3334" w:rsidRDefault="00C66E37" w:rsidP="00C66E37">
      <w:pPr>
        <w:ind w:left="198"/>
        <w:rPr>
          <w:lang w:val="pt-BR"/>
        </w:rPr>
      </w:pPr>
    </w:p>
    <w:p w14:paraId="30963A02" w14:textId="77777777" w:rsidR="008626C1" w:rsidRPr="008626C1" w:rsidRDefault="008626C1" w:rsidP="008626C1">
      <w:pPr>
        <w:ind w:left="198"/>
        <w:jc w:val="both"/>
        <w:rPr>
          <w:lang w:val="pt-BR"/>
        </w:rPr>
      </w:pPr>
      <w:r w:rsidRPr="008626C1">
        <w:rPr>
          <w:lang w:val="pt-BR"/>
        </w:rPr>
        <w:t xml:space="preserve">A consulta dos repositórios foi realizada diretamente no </w:t>
      </w:r>
      <w:proofErr w:type="spellStart"/>
      <w:r w:rsidRPr="008626C1">
        <w:rPr>
          <w:lang w:val="pt-BR"/>
        </w:rPr>
        <w:t>endpoint</w:t>
      </w:r>
      <w:proofErr w:type="spellEnd"/>
      <w:r w:rsidRPr="008626C1">
        <w:rPr>
          <w:lang w:val="pt-BR"/>
        </w:rPr>
        <w:t xml:space="preserve"> https://api.github.com/graphql. O cliente HTTP foi implementado pelo próprio grupo com autenticação por token, tratamento de erros, </w:t>
      </w:r>
      <w:proofErr w:type="spellStart"/>
      <w:r w:rsidRPr="008626C1">
        <w:rPr>
          <w:lang w:val="pt-BR"/>
        </w:rPr>
        <w:t>retentativas</w:t>
      </w:r>
      <w:proofErr w:type="spellEnd"/>
      <w:r w:rsidRPr="008626C1">
        <w:rPr>
          <w:lang w:val="pt-BR"/>
        </w:rPr>
        <w:t xml:space="preserve"> e tempo máximo de resposta. A paginação utiliza os campos </w:t>
      </w:r>
      <w:proofErr w:type="spellStart"/>
      <w:r w:rsidRPr="008626C1">
        <w:rPr>
          <w:lang w:val="pt-BR"/>
        </w:rPr>
        <w:t>pageInfo</w:t>
      </w:r>
      <w:proofErr w:type="spellEnd"/>
      <w:r w:rsidRPr="008626C1">
        <w:rPr>
          <w:lang w:val="pt-BR"/>
        </w:rPr>
        <w:t xml:space="preserve">, </w:t>
      </w:r>
      <w:proofErr w:type="spellStart"/>
      <w:r w:rsidRPr="008626C1">
        <w:rPr>
          <w:lang w:val="pt-BR"/>
        </w:rPr>
        <w:t>endCursor</w:t>
      </w:r>
      <w:proofErr w:type="spellEnd"/>
      <w:r w:rsidRPr="008626C1">
        <w:rPr>
          <w:lang w:val="pt-BR"/>
        </w:rPr>
        <w:t xml:space="preserve"> e </w:t>
      </w:r>
      <w:proofErr w:type="spellStart"/>
      <w:r w:rsidRPr="008626C1">
        <w:rPr>
          <w:lang w:val="pt-BR"/>
        </w:rPr>
        <w:t>hasNextPage</w:t>
      </w:r>
      <w:proofErr w:type="spellEnd"/>
      <w:r w:rsidRPr="008626C1">
        <w:rPr>
          <w:lang w:val="pt-BR"/>
        </w:rPr>
        <w:t>, coletando os repositórios em páginas de 10 itens para reduzir erros de gateway provocados pelo custo da consulta agregada.</w:t>
      </w:r>
    </w:p>
    <w:p w14:paraId="0E3C217E" w14:textId="77777777" w:rsidR="008626C1" w:rsidRPr="008626C1" w:rsidRDefault="008626C1" w:rsidP="008626C1">
      <w:pPr>
        <w:ind w:left="198"/>
        <w:jc w:val="both"/>
        <w:rPr>
          <w:lang w:val="pt-BR"/>
        </w:rPr>
      </w:pPr>
      <w:r w:rsidRPr="008626C1">
        <w:rPr>
          <w:lang w:val="pt-BR"/>
        </w:rPr>
        <w:t xml:space="preserve">O processamento foi realizado somente com Python e bibliotecas de sua distribuição padrão, além de </w:t>
      </w:r>
      <w:proofErr w:type="spellStart"/>
      <w:r w:rsidRPr="008626C1">
        <w:rPr>
          <w:lang w:val="pt-BR"/>
        </w:rPr>
        <w:t>requests</w:t>
      </w:r>
      <w:proofErr w:type="spellEnd"/>
      <w:r w:rsidRPr="008626C1">
        <w:rPr>
          <w:lang w:val="pt-BR"/>
        </w:rPr>
        <w:t xml:space="preserve"> e </w:t>
      </w:r>
      <w:proofErr w:type="spellStart"/>
      <w:r w:rsidRPr="008626C1">
        <w:rPr>
          <w:lang w:val="pt-BR"/>
        </w:rPr>
        <w:t>python-dotenv</w:t>
      </w:r>
      <w:proofErr w:type="spellEnd"/>
      <w:r w:rsidRPr="008626C1">
        <w:rPr>
          <w:lang w:val="pt-BR"/>
        </w:rPr>
        <w:t xml:space="preserve">. Não foram </w:t>
      </w:r>
      <w:proofErr w:type="gramStart"/>
      <w:r w:rsidRPr="008626C1">
        <w:rPr>
          <w:lang w:val="pt-BR"/>
        </w:rPr>
        <w:t>empregados Pandas</w:t>
      </w:r>
      <w:proofErr w:type="gramEnd"/>
      <w:r w:rsidRPr="008626C1">
        <w:rPr>
          <w:lang w:val="pt-BR"/>
        </w:rPr>
        <w:t xml:space="preserve"> ou bibliotecas específicas de acesso ao GitHub. As atividades do grupo foram gerenciadas no GitHub </w:t>
      </w:r>
      <w:proofErr w:type="spellStart"/>
      <w:r w:rsidRPr="008626C1">
        <w:rPr>
          <w:lang w:val="pt-BR"/>
        </w:rPr>
        <w:t>Projects</w:t>
      </w:r>
      <w:proofErr w:type="spellEnd"/>
      <w:r w:rsidRPr="008626C1">
        <w:rPr>
          <w:lang w:val="pt-BR"/>
        </w:rPr>
        <w:t xml:space="preserve"> v2, vinculado ao repositório do Laboratório de Experimentação de Software.</w:t>
      </w:r>
    </w:p>
    <w:p w14:paraId="05748935" w14:textId="2DF9D4B4" w:rsidR="00E03B00" w:rsidRPr="002F3334" w:rsidRDefault="00E03B00">
      <w:pPr>
        <w:ind w:left="198"/>
        <w:rPr>
          <w:lang w:val="pt-BR"/>
        </w:rPr>
      </w:pPr>
    </w:p>
    <w:p w14:paraId="62C062AF" w14:textId="7A523307" w:rsidR="00E03B00" w:rsidRPr="00354A6B" w:rsidRDefault="00000000">
      <w:pPr>
        <w:pStyle w:val="Ttulo2"/>
        <w:rPr>
          <w:lang w:val="pt-BR"/>
        </w:rPr>
      </w:pPr>
      <w:r w:rsidRPr="00354A6B">
        <w:rPr>
          <w:lang w:val="pt-BR"/>
        </w:rPr>
        <w:t>3.5 Tabela de Métricas</w:t>
      </w:r>
    </w:p>
    <w:p w14:paraId="0996C8C4" w14:textId="77777777" w:rsidR="00E03B00" w:rsidRPr="00354A6B" w:rsidRDefault="00000000">
      <w:pPr>
        <w:spacing w:after="200"/>
        <w:ind w:left="198"/>
        <w:rPr>
          <w:lang w:val="pt-BR"/>
        </w:rPr>
      </w:pPr>
      <w:r w:rsidRPr="00354A6B">
        <w:rPr>
          <w:b/>
          <w:i/>
          <w:color w:val="1F6E63"/>
          <w:sz w:val="21"/>
          <w:lang w:val="pt-BR"/>
        </w:rPr>
        <w:t xml:space="preserve">ORIENTAÇÃO: </w:t>
      </w:r>
      <w:r w:rsidRPr="00354A6B">
        <w:rPr>
          <w:i/>
          <w:color w:val="595959"/>
          <w:sz w:val="21"/>
          <w:lang w:val="pt-BR"/>
        </w:rPr>
        <w:t xml:space="preserve">Construa uma tabela relacionando cada Questão de Pesquisa à métrica correspondente, sua definição operacional exata (a fórmula ou regra de cálculo — não basta o nome) e a ferramenta/fonte usada para coletá-la. Isso é o que garante que o laboratório seja reprodutível por outro grupo. A primeira linha abaixo é um exemplo ilustrativo (baseado no Lab01); substitua pelas </w:t>
      </w:r>
      <w:proofErr w:type="spellStart"/>
      <w:r w:rsidRPr="00354A6B">
        <w:rPr>
          <w:i/>
          <w:color w:val="595959"/>
          <w:sz w:val="21"/>
          <w:lang w:val="pt-BR"/>
        </w:rPr>
        <w:t>RQs</w:t>
      </w:r>
      <w:proofErr w:type="spellEnd"/>
      <w:r w:rsidRPr="00354A6B">
        <w:rPr>
          <w:i/>
          <w:color w:val="595959"/>
          <w:sz w:val="21"/>
          <w:lang w:val="pt-BR"/>
        </w:rPr>
        <w:t xml:space="preserve"> e métricas do seu laboratório.</w:t>
      </w:r>
    </w:p>
    <w:tbl>
      <w:tblPr>
        <w:tblStyle w:val="Tabelacomgrade"/>
        <w:tblW w:w="10642" w:type="dxa"/>
        <w:tblLayout w:type="fixed"/>
        <w:tblLook w:val="04A0" w:firstRow="1" w:lastRow="0" w:firstColumn="1" w:lastColumn="0" w:noHBand="0" w:noVBand="1"/>
      </w:tblPr>
      <w:tblGrid>
        <w:gridCol w:w="1881"/>
        <w:gridCol w:w="1881"/>
        <w:gridCol w:w="3118"/>
        <w:gridCol w:w="1881"/>
        <w:gridCol w:w="1881"/>
      </w:tblGrid>
      <w:tr w:rsidR="00E03B00" w14:paraId="15180FFA" w14:textId="77777777" w:rsidTr="008626C1">
        <w:tc>
          <w:tcPr>
            <w:tcW w:w="1881" w:type="dxa"/>
            <w:shd w:val="clear" w:color="auto" w:fill="1F6E63"/>
          </w:tcPr>
          <w:p w14:paraId="78A0BDF9" w14:textId="77777777" w:rsidR="00E03B00" w:rsidRDefault="00000000">
            <w:r>
              <w:rPr>
                <w:b/>
                <w:color w:val="FFFFFF"/>
                <w:sz w:val="20"/>
              </w:rPr>
              <w:t>RQ</w:t>
            </w:r>
          </w:p>
        </w:tc>
        <w:tc>
          <w:tcPr>
            <w:tcW w:w="1881" w:type="dxa"/>
            <w:shd w:val="clear" w:color="auto" w:fill="1F6E63"/>
          </w:tcPr>
          <w:p w14:paraId="49A4F131" w14:textId="77777777" w:rsidR="00E03B00" w:rsidRDefault="00000000">
            <w:r>
              <w:rPr>
                <w:b/>
                <w:color w:val="FFFFFF"/>
                <w:sz w:val="20"/>
              </w:rPr>
              <w:t>Métrica</w:t>
            </w:r>
          </w:p>
        </w:tc>
        <w:tc>
          <w:tcPr>
            <w:tcW w:w="3118" w:type="dxa"/>
            <w:shd w:val="clear" w:color="auto" w:fill="1F6E63"/>
          </w:tcPr>
          <w:p w14:paraId="57C5C8AE" w14:textId="77777777" w:rsidR="00E03B00" w:rsidRDefault="00000000">
            <w:r>
              <w:rPr>
                <w:b/>
                <w:color w:val="FFFFFF"/>
                <w:sz w:val="20"/>
              </w:rPr>
              <w:t>Definição Operacional</w:t>
            </w:r>
          </w:p>
        </w:tc>
        <w:tc>
          <w:tcPr>
            <w:tcW w:w="1881" w:type="dxa"/>
            <w:shd w:val="clear" w:color="auto" w:fill="1F6E63"/>
          </w:tcPr>
          <w:p w14:paraId="59B099EB" w14:textId="77777777" w:rsidR="00E03B00" w:rsidRDefault="00000000">
            <w:r>
              <w:rPr>
                <w:b/>
                <w:color w:val="FFFFFF"/>
                <w:sz w:val="20"/>
              </w:rPr>
              <w:t>Unidade</w:t>
            </w:r>
          </w:p>
        </w:tc>
        <w:tc>
          <w:tcPr>
            <w:tcW w:w="1881" w:type="dxa"/>
            <w:shd w:val="clear" w:color="auto" w:fill="1F6E63"/>
          </w:tcPr>
          <w:p w14:paraId="670DBCFC" w14:textId="77777777" w:rsidR="00E03B00" w:rsidRDefault="00000000">
            <w:r>
              <w:rPr>
                <w:b/>
                <w:color w:val="FFFFFF"/>
                <w:sz w:val="20"/>
              </w:rPr>
              <w:t>Ferramenta / Fonte</w:t>
            </w:r>
          </w:p>
        </w:tc>
      </w:tr>
      <w:tr w:rsidR="00E03B00" w14:paraId="563D3C59" w14:textId="77777777" w:rsidTr="008626C1">
        <w:tc>
          <w:tcPr>
            <w:tcW w:w="1881" w:type="dxa"/>
            <w:shd w:val="clear" w:color="auto" w:fill="FBFBF7"/>
          </w:tcPr>
          <w:p w14:paraId="5729AA08" w14:textId="73DC695C" w:rsidR="00E03B00" w:rsidRDefault="008626C1">
            <w:r>
              <w:t>RQ01</w:t>
            </w:r>
          </w:p>
        </w:tc>
        <w:tc>
          <w:tcPr>
            <w:tcW w:w="1881" w:type="dxa"/>
            <w:shd w:val="clear" w:color="auto" w:fill="FBFBF7"/>
          </w:tcPr>
          <w:p w14:paraId="746CE84B" w14:textId="61CEE359" w:rsidR="00E03B00" w:rsidRDefault="008626C1">
            <w:proofErr w:type="spellStart"/>
            <w:r>
              <w:t>Idade</w:t>
            </w:r>
            <w:proofErr w:type="spellEnd"/>
            <w:r>
              <w:t xml:space="preserve"> do </w:t>
            </w:r>
            <w:proofErr w:type="spellStart"/>
            <w:r>
              <w:t>repositório</w:t>
            </w:r>
            <w:proofErr w:type="spellEnd"/>
          </w:p>
        </w:tc>
        <w:tc>
          <w:tcPr>
            <w:tcW w:w="3118" w:type="dxa"/>
            <w:shd w:val="clear" w:color="auto" w:fill="FBFBF7"/>
          </w:tcPr>
          <w:p w14:paraId="11187AF6" w14:textId="1C31DC9F" w:rsidR="00E03B00" w:rsidRPr="008626C1" w:rsidRDefault="008626C1">
            <w:pPr>
              <w:rPr>
                <w:rFonts w:cs="Calibri"/>
                <w:lang w:val="pt-BR"/>
              </w:rPr>
            </w:pPr>
            <w:r w:rsidRPr="008626C1">
              <w:rPr>
                <w:rFonts w:cs="Calibri"/>
                <w:lang w:val="pt-BR"/>
              </w:rPr>
              <w:t xml:space="preserve">Diferença entre a data e hora da coleta e </w:t>
            </w:r>
            <w:proofErr w:type="spellStart"/>
            <w:r w:rsidRPr="008626C1">
              <w:rPr>
                <w:rStyle w:val="CdigoHTML"/>
                <w:rFonts w:ascii="Calibri" w:eastAsiaTheme="minorEastAsia" w:hAnsi="Calibri" w:cs="Calibri"/>
                <w:sz w:val="22"/>
                <w:szCs w:val="22"/>
                <w:lang w:val="pt-BR"/>
              </w:rPr>
              <w:t>createdAt</w:t>
            </w:r>
            <w:proofErr w:type="spellEnd"/>
            <w:r w:rsidRPr="008626C1">
              <w:rPr>
                <w:rFonts w:cs="Calibri"/>
                <w:lang w:val="pt-BR"/>
              </w:rPr>
              <w:t xml:space="preserve">: </w:t>
            </w:r>
            <w:r w:rsidRPr="008626C1">
              <w:rPr>
                <w:rStyle w:val="CdigoHTML"/>
                <w:rFonts w:ascii="Calibri" w:eastAsiaTheme="minorEastAsia" w:hAnsi="Calibri" w:cs="Calibri"/>
                <w:sz w:val="22"/>
                <w:szCs w:val="22"/>
                <w:lang w:val="pt-BR"/>
              </w:rPr>
              <w:t xml:space="preserve">idade = </w:t>
            </w:r>
            <w:proofErr w:type="spellStart"/>
            <w:r w:rsidRPr="008626C1">
              <w:rPr>
                <w:rStyle w:val="CdigoHTML"/>
                <w:rFonts w:ascii="Calibri" w:eastAsiaTheme="minorEastAsia" w:hAnsi="Calibri" w:cs="Calibri"/>
                <w:sz w:val="22"/>
                <w:szCs w:val="22"/>
                <w:lang w:val="pt-BR"/>
              </w:rPr>
              <w:t>data_coleta</w:t>
            </w:r>
            <w:proofErr w:type="spellEnd"/>
            <w:r w:rsidRPr="008626C1">
              <w:rPr>
                <w:rStyle w:val="CdigoHTML"/>
                <w:rFonts w:ascii="Calibri" w:eastAsiaTheme="minorEastAsia" w:hAnsi="Calibri" w:cs="Calibri"/>
                <w:sz w:val="22"/>
                <w:szCs w:val="22"/>
                <w:lang w:val="pt-BR"/>
              </w:rPr>
              <w:t xml:space="preserve"> − </w:t>
            </w:r>
            <w:proofErr w:type="spellStart"/>
            <w:r w:rsidRPr="008626C1">
              <w:rPr>
                <w:rStyle w:val="CdigoHTML"/>
                <w:rFonts w:ascii="Calibri" w:eastAsiaTheme="minorEastAsia" w:hAnsi="Calibri" w:cs="Calibri"/>
                <w:sz w:val="22"/>
                <w:szCs w:val="22"/>
                <w:lang w:val="pt-BR"/>
              </w:rPr>
              <w:t>createdAt</w:t>
            </w:r>
            <w:proofErr w:type="spellEnd"/>
          </w:p>
        </w:tc>
        <w:tc>
          <w:tcPr>
            <w:tcW w:w="1881" w:type="dxa"/>
            <w:shd w:val="clear" w:color="auto" w:fill="FBFBF7"/>
          </w:tcPr>
          <w:p w14:paraId="7331F0A0" w14:textId="2BBDC168" w:rsidR="00E03B00" w:rsidRDefault="008626C1">
            <w:r>
              <w:t>Dias</w:t>
            </w:r>
          </w:p>
        </w:tc>
        <w:tc>
          <w:tcPr>
            <w:tcW w:w="1881" w:type="dxa"/>
            <w:shd w:val="clear" w:color="auto" w:fill="FBFBF7"/>
          </w:tcPr>
          <w:p w14:paraId="5DE93258" w14:textId="61E0022C" w:rsidR="00E03B00" w:rsidRDefault="008626C1">
            <w:r>
              <w:t xml:space="preserve">Script Python </w:t>
            </w:r>
            <w:proofErr w:type="spellStart"/>
            <w:r>
              <w:t>próprio</w:t>
            </w:r>
            <w:proofErr w:type="spellEnd"/>
            <w:r>
              <w:t xml:space="preserve"> e GitHub </w:t>
            </w:r>
            <w:proofErr w:type="spellStart"/>
            <w:r>
              <w:t>GraphQL</w:t>
            </w:r>
            <w:proofErr w:type="spellEnd"/>
            <w:r>
              <w:t xml:space="preserve"> API</w:t>
            </w:r>
          </w:p>
        </w:tc>
      </w:tr>
      <w:tr w:rsidR="00E03B00" w14:paraId="7FADD911" w14:textId="77777777" w:rsidTr="008626C1">
        <w:tc>
          <w:tcPr>
            <w:tcW w:w="1881" w:type="dxa"/>
          </w:tcPr>
          <w:p w14:paraId="06410F22" w14:textId="4161CF52" w:rsidR="00E03B00" w:rsidRDefault="008626C1">
            <w:r>
              <w:t>RQ02</w:t>
            </w:r>
          </w:p>
        </w:tc>
        <w:tc>
          <w:tcPr>
            <w:tcW w:w="1881" w:type="dxa"/>
          </w:tcPr>
          <w:p w14:paraId="08EE34F1" w14:textId="6698D4D7" w:rsidR="00E03B00" w:rsidRDefault="00696E8D">
            <w:r w:rsidRPr="00696E8D">
              <w:t xml:space="preserve">Pull Requests </w:t>
            </w:r>
            <w:proofErr w:type="spellStart"/>
            <w:r w:rsidRPr="00696E8D">
              <w:t>aceitas</w:t>
            </w:r>
            <w:proofErr w:type="spellEnd"/>
          </w:p>
        </w:tc>
        <w:tc>
          <w:tcPr>
            <w:tcW w:w="3118" w:type="dxa"/>
          </w:tcPr>
          <w:p w14:paraId="3571ADC2" w14:textId="17B011B0" w:rsidR="00E03B00" w:rsidRDefault="00696E8D">
            <w:r w:rsidRPr="00696E8D">
              <w:t xml:space="preserve">Valor de </w:t>
            </w:r>
            <w:proofErr w:type="spellStart"/>
            <w:proofErr w:type="gramStart"/>
            <w:r w:rsidRPr="00696E8D">
              <w:t>pullRequests</w:t>
            </w:r>
            <w:proofErr w:type="spellEnd"/>
            <w:r w:rsidRPr="00696E8D">
              <w:t>(</w:t>
            </w:r>
            <w:proofErr w:type="gramEnd"/>
            <w:r w:rsidRPr="00696E8D">
              <w:t>states: MERGED</w:t>
            </w:r>
            <w:proofErr w:type="gramStart"/>
            <w:r w:rsidRPr="00696E8D">
              <w:t>).</w:t>
            </w:r>
            <w:proofErr w:type="spellStart"/>
            <w:r w:rsidRPr="00696E8D">
              <w:t>totalCount</w:t>
            </w:r>
            <w:proofErr w:type="spellEnd"/>
            <w:proofErr w:type="gramEnd"/>
            <w:r w:rsidRPr="00696E8D">
              <w:t xml:space="preserve">, </w:t>
            </w:r>
            <w:proofErr w:type="spellStart"/>
            <w:r w:rsidRPr="00696E8D">
              <w:t>considerando</w:t>
            </w:r>
            <w:proofErr w:type="spellEnd"/>
            <w:r w:rsidRPr="00696E8D">
              <w:t xml:space="preserve"> </w:t>
            </w:r>
            <w:proofErr w:type="spellStart"/>
            <w:r w:rsidRPr="00696E8D">
              <w:t>somente</w:t>
            </w:r>
            <w:proofErr w:type="spellEnd"/>
            <w:r w:rsidRPr="00696E8D">
              <w:t xml:space="preserve"> Pull Requests no </w:t>
            </w:r>
            <w:proofErr w:type="spellStart"/>
            <w:r w:rsidRPr="00696E8D">
              <w:t>estado</w:t>
            </w:r>
            <w:proofErr w:type="spellEnd"/>
            <w:r w:rsidRPr="00696E8D">
              <w:t xml:space="preserve"> MERGED</w:t>
            </w:r>
          </w:p>
        </w:tc>
        <w:tc>
          <w:tcPr>
            <w:tcW w:w="1881" w:type="dxa"/>
          </w:tcPr>
          <w:p w14:paraId="6523CBC2" w14:textId="2387BDA4" w:rsidR="00E03B00" w:rsidRDefault="00696E8D">
            <w:proofErr w:type="spellStart"/>
            <w:r w:rsidRPr="00696E8D">
              <w:t>Quantidade</w:t>
            </w:r>
            <w:proofErr w:type="spellEnd"/>
            <w:r w:rsidRPr="00696E8D">
              <w:t xml:space="preserve"> de PRs</w:t>
            </w:r>
          </w:p>
        </w:tc>
        <w:tc>
          <w:tcPr>
            <w:tcW w:w="1881" w:type="dxa"/>
          </w:tcPr>
          <w:p w14:paraId="294CBAFA" w14:textId="6684A281" w:rsidR="00E03B00" w:rsidRDefault="00696E8D">
            <w:r w:rsidRPr="00696E8D">
              <w:t xml:space="preserve">Script Python </w:t>
            </w:r>
            <w:proofErr w:type="spellStart"/>
            <w:r w:rsidRPr="00696E8D">
              <w:t>próprio</w:t>
            </w:r>
            <w:proofErr w:type="spellEnd"/>
            <w:r w:rsidRPr="00696E8D">
              <w:t xml:space="preserve"> e GitHub </w:t>
            </w:r>
            <w:proofErr w:type="spellStart"/>
            <w:r w:rsidRPr="00696E8D">
              <w:t>GraphQL</w:t>
            </w:r>
            <w:proofErr w:type="spellEnd"/>
            <w:r w:rsidRPr="00696E8D">
              <w:t xml:space="preserve"> API</w:t>
            </w:r>
          </w:p>
        </w:tc>
      </w:tr>
      <w:tr w:rsidR="00E03B00" w:rsidRPr="00696E8D" w14:paraId="4F6466FA" w14:textId="77777777" w:rsidTr="008626C1">
        <w:tc>
          <w:tcPr>
            <w:tcW w:w="1881" w:type="dxa"/>
          </w:tcPr>
          <w:p w14:paraId="4B6D4F9F" w14:textId="1FEDC5CC" w:rsidR="00E03B00" w:rsidRDefault="008626C1">
            <w:r>
              <w:t>RQ03</w:t>
            </w:r>
          </w:p>
        </w:tc>
        <w:tc>
          <w:tcPr>
            <w:tcW w:w="1881" w:type="dxa"/>
          </w:tcPr>
          <w:p w14:paraId="3B945690" w14:textId="631C013D" w:rsidR="00E03B00" w:rsidRDefault="00696E8D" w:rsidP="00696E8D">
            <w:r w:rsidRPr="00696E8D">
              <w:t>Total de releases</w:t>
            </w:r>
          </w:p>
        </w:tc>
        <w:tc>
          <w:tcPr>
            <w:tcW w:w="3118" w:type="dxa"/>
          </w:tcPr>
          <w:p w14:paraId="44C996F2" w14:textId="30B110C1" w:rsidR="00E03B00" w:rsidRPr="00696E8D" w:rsidRDefault="00696E8D">
            <w:pPr>
              <w:rPr>
                <w:lang w:val="pt-BR"/>
              </w:rPr>
            </w:pPr>
            <w:r w:rsidRPr="00696E8D">
              <w:rPr>
                <w:lang w:val="pt-BR"/>
              </w:rPr>
              <w:t xml:space="preserve">Valor de </w:t>
            </w:r>
            <w:proofErr w:type="spellStart"/>
            <w:proofErr w:type="gramStart"/>
            <w:r w:rsidRPr="00696E8D">
              <w:rPr>
                <w:lang w:val="pt-BR"/>
              </w:rPr>
              <w:t>releases.totalCount</w:t>
            </w:r>
            <w:proofErr w:type="spellEnd"/>
            <w:proofErr w:type="gramEnd"/>
            <w:r w:rsidRPr="00696E8D">
              <w:rPr>
                <w:lang w:val="pt-BR"/>
              </w:rPr>
              <w:t>, correspondente ao total acumulado de releases registradas no GitHub</w:t>
            </w:r>
          </w:p>
        </w:tc>
        <w:tc>
          <w:tcPr>
            <w:tcW w:w="1881" w:type="dxa"/>
          </w:tcPr>
          <w:p w14:paraId="04B0AA71" w14:textId="760E62F8" w:rsidR="00E03B00" w:rsidRPr="00696E8D" w:rsidRDefault="00696E8D">
            <w:pPr>
              <w:rPr>
                <w:lang w:val="pt-BR"/>
              </w:rPr>
            </w:pPr>
            <w:proofErr w:type="spellStart"/>
            <w:r w:rsidRPr="00696E8D">
              <w:t>Quantidade</w:t>
            </w:r>
            <w:proofErr w:type="spellEnd"/>
            <w:r w:rsidRPr="00696E8D">
              <w:t xml:space="preserve"> de </w:t>
            </w:r>
            <w:r>
              <w:t>releases</w:t>
            </w:r>
          </w:p>
        </w:tc>
        <w:tc>
          <w:tcPr>
            <w:tcW w:w="1881" w:type="dxa"/>
          </w:tcPr>
          <w:p w14:paraId="08877371" w14:textId="3D0DB179" w:rsidR="00E03B00" w:rsidRPr="00696E8D" w:rsidRDefault="00696E8D">
            <w:pPr>
              <w:rPr>
                <w:lang w:val="pt-BR"/>
              </w:rPr>
            </w:pPr>
            <w:r w:rsidRPr="00696E8D">
              <w:t xml:space="preserve">Script Python </w:t>
            </w:r>
            <w:proofErr w:type="spellStart"/>
            <w:r w:rsidRPr="00696E8D">
              <w:t>próprio</w:t>
            </w:r>
            <w:proofErr w:type="spellEnd"/>
            <w:r w:rsidRPr="00696E8D">
              <w:t xml:space="preserve"> e GitHub </w:t>
            </w:r>
            <w:proofErr w:type="spellStart"/>
            <w:r w:rsidRPr="00696E8D">
              <w:t>GraphQL</w:t>
            </w:r>
            <w:proofErr w:type="spellEnd"/>
            <w:r w:rsidRPr="00696E8D">
              <w:t xml:space="preserve"> API</w:t>
            </w:r>
          </w:p>
        </w:tc>
      </w:tr>
      <w:tr w:rsidR="008626C1" w:rsidRPr="00696E8D" w14:paraId="23898BA5" w14:textId="77777777" w:rsidTr="008626C1">
        <w:tc>
          <w:tcPr>
            <w:tcW w:w="1881" w:type="dxa"/>
          </w:tcPr>
          <w:p w14:paraId="2A354C22" w14:textId="55A7F1F3" w:rsidR="008626C1" w:rsidRDefault="008626C1">
            <w:r>
              <w:t>RQ04</w:t>
            </w:r>
          </w:p>
        </w:tc>
        <w:tc>
          <w:tcPr>
            <w:tcW w:w="1881" w:type="dxa"/>
          </w:tcPr>
          <w:p w14:paraId="59B66B0C" w14:textId="02B06DBE" w:rsidR="008626C1" w:rsidRPr="00696E8D" w:rsidRDefault="00696E8D">
            <w:pPr>
              <w:rPr>
                <w:lang w:val="pt-BR"/>
              </w:rPr>
            </w:pPr>
            <w:r w:rsidRPr="00696E8D">
              <w:rPr>
                <w:lang w:val="pt-BR"/>
              </w:rPr>
              <w:t>Tempo desde a última atualização</w:t>
            </w:r>
          </w:p>
        </w:tc>
        <w:tc>
          <w:tcPr>
            <w:tcW w:w="3118" w:type="dxa"/>
          </w:tcPr>
          <w:p w14:paraId="46359C20" w14:textId="53984AE6" w:rsidR="008626C1" w:rsidRPr="00696E8D" w:rsidRDefault="00696E8D">
            <w:pPr>
              <w:rPr>
                <w:lang w:val="pt-BR"/>
              </w:rPr>
            </w:pPr>
            <w:r w:rsidRPr="00696E8D">
              <w:rPr>
                <w:lang w:val="pt-BR"/>
              </w:rPr>
              <w:t xml:space="preserve">Diferença entre a data da coleta e </w:t>
            </w:r>
            <w:proofErr w:type="spellStart"/>
            <w:r w:rsidRPr="00696E8D">
              <w:rPr>
                <w:lang w:val="pt-BR"/>
              </w:rPr>
              <w:t>updatedAt</w:t>
            </w:r>
            <w:proofErr w:type="spellEnd"/>
            <w:r w:rsidRPr="00696E8D">
              <w:rPr>
                <w:lang w:val="pt-BR"/>
              </w:rPr>
              <w:t xml:space="preserve">: </w:t>
            </w:r>
            <w:proofErr w:type="spellStart"/>
            <w:r w:rsidRPr="00696E8D">
              <w:rPr>
                <w:lang w:val="pt-BR"/>
              </w:rPr>
              <w:t>tempo_atualizacao</w:t>
            </w:r>
            <w:proofErr w:type="spellEnd"/>
            <w:r w:rsidRPr="00696E8D">
              <w:rPr>
                <w:lang w:val="pt-BR"/>
              </w:rPr>
              <w:t xml:space="preserve"> = </w:t>
            </w:r>
            <w:proofErr w:type="spellStart"/>
            <w:r w:rsidRPr="00696E8D">
              <w:rPr>
                <w:lang w:val="pt-BR"/>
              </w:rPr>
              <w:t>data_coleta</w:t>
            </w:r>
            <w:proofErr w:type="spellEnd"/>
            <w:r w:rsidRPr="00696E8D">
              <w:rPr>
                <w:lang w:val="pt-BR"/>
              </w:rPr>
              <w:t xml:space="preserve"> − </w:t>
            </w:r>
            <w:proofErr w:type="spellStart"/>
            <w:r w:rsidRPr="00696E8D">
              <w:rPr>
                <w:lang w:val="pt-BR"/>
              </w:rPr>
              <w:t>updatedAt</w:t>
            </w:r>
            <w:proofErr w:type="spellEnd"/>
          </w:p>
        </w:tc>
        <w:tc>
          <w:tcPr>
            <w:tcW w:w="1881" w:type="dxa"/>
          </w:tcPr>
          <w:p w14:paraId="11B35FA1" w14:textId="3AE7595B" w:rsidR="008626C1" w:rsidRPr="00696E8D" w:rsidRDefault="00696E8D">
            <w:pPr>
              <w:rPr>
                <w:lang w:val="pt-BR"/>
              </w:rPr>
            </w:pPr>
            <w:r>
              <w:rPr>
                <w:lang w:val="pt-BR"/>
              </w:rPr>
              <w:t>Dias</w:t>
            </w:r>
          </w:p>
        </w:tc>
        <w:tc>
          <w:tcPr>
            <w:tcW w:w="1881" w:type="dxa"/>
          </w:tcPr>
          <w:p w14:paraId="29685B76" w14:textId="7C914775" w:rsidR="008626C1" w:rsidRPr="00696E8D" w:rsidRDefault="00696E8D">
            <w:pPr>
              <w:rPr>
                <w:lang w:val="pt-BR"/>
              </w:rPr>
            </w:pPr>
            <w:r w:rsidRPr="00696E8D">
              <w:t xml:space="preserve">Script Python </w:t>
            </w:r>
            <w:proofErr w:type="spellStart"/>
            <w:r w:rsidRPr="00696E8D">
              <w:t>próprio</w:t>
            </w:r>
            <w:proofErr w:type="spellEnd"/>
            <w:r w:rsidRPr="00696E8D">
              <w:t xml:space="preserve"> e GitHub </w:t>
            </w:r>
            <w:proofErr w:type="spellStart"/>
            <w:r w:rsidRPr="00696E8D">
              <w:t>GraphQL</w:t>
            </w:r>
            <w:proofErr w:type="spellEnd"/>
            <w:r w:rsidRPr="00696E8D">
              <w:t xml:space="preserve"> API</w:t>
            </w:r>
          </w:p>
        </w:tc>
      </w:tr>
      <w:tr w:rsidR="008626C1" w:rsidRPr="00696E8D" w14:paraId="739BA973" w14:textId="77777777" w:rsidTr="008626C1">
        <w:tc>
          <w:tcPr>
            <w:tcW w:w="1881" w:type="dxa"/>
          </w:tcPr>
          <w:p w14:paraId="6C070952" w14:textId="5A28861E" w:rsidR="008626C1" w:rsidRDefault="008626C1">
            <w:r>
              <w:t>RQ0</w:t>
            </w:r>
            <w:r w:rsidR="00696E8D">
              <w:t xml:space="preserve">4 - </w:t>
            </w:r>
            <w:proofErr w:type="spellStart"/>
            <w:r w:rsidR="00696E8D">
              <w:t>adicional</w:t>
            </w:r>
            <w:proofErr w:type="spellEnd"/>
          </w:p>
        </w:tc>
        <w:tc>
          <w:tcPr>
            <w:tcW w:w="1881" w:type="dxa"/>
          </w:tcPr>
          <w:p w14:paraId="64FD76DD" w14:textId="48CE346D" w:rsidR="008626C1" w:rsidRPr="00696E8D" w:rsidRDefault="00696E8D">
            <w:pPr>
              <w:rPr>
                <w:lang w:val="pt-BR"/>
              </w:rPr>
            </w:pPr>
            <w:r w:rsidRPr="00696E8D">
              <w:rPr>
                <w:lang w:val="pt-BR"/>
              </w:rPr>
              <w:t>Tempo desde o último push</w:t>
            </w:r>
          </w:p>
        </w:tc>
        <w:tc>
          <w:tcPr>
            <w:tcW w:w="3118" w:type="dxa"/>
          </w:tcPr>
          <w:p w14:paraId="6AC5E1A9" w14:textId="73ED65D4" w:rsidR="008626C1" w:rsidRPr="00696E8D" w:rsidRDefault="00696E8D">
            <w:pPr>
              <w:rPr>
                <w:lang w:val="pt-BR"/>
              </w:rPr>
            </w:pPr>
            <w:r w:rsidRPr="00696E8D">
              <w:rPr>
                <w:lang w:val="pt-BR"/>
              </w:rPr>
              <w:t xml:space="preserve">Diferença entre a data da coleta e </w:t>
            </w:r>
            <w:proofErr w:type="spellStart"/>
            <w:r w:rsidRPr="00696E8D">
              <w:rPr>
                <w:lang w:val="pt-BR"/>
              </w:rPr>
              <w:t>pushedAt</w:t>
            </w:r>
            <w:proofErr w:type="spellEnd"/>
            <w:r w:rsidRPr="00696E8D">
              <w:rPr>
                <w:lang w:val="pt-BR"/>
              </w:rPr>
              <w:t xml:space="preserve">: </w:t>
            </w:r>
            <w:proofErr w:type="spellStart"/>
            <w:r w:rsidRPr="00696E8D">
              <w:rPr>
                <w:lang w:val="pt-BR"/>
              </w:rPr>
              <w:t>tempo_push</w:t>
            </w:r>
            <w:proofErr w:type="spellEnd"/>
            <w:r w:rsidRPr="00696E8D">
              <w:rPr>
                <w:lang w:val="pt-BR"/>
              </w:rPr>
              <w:t xml:space="preserve"> = </w:t>
            </w:r>
            <w:proofErr w:type="spellStart"/>
            <w:r w:rsidRPr="00696E8D">
              <w:rPr>
                <w:lang w:val="pt-BR"/>
              </w:rPr>
              <w:t>data_coleta</w:t>
            </w:r>
            <w:proofErr w:type="spellEnd"/>
            <w:r w:rsidRPr="00696E8D">
              <w:rPr>
                <w:lang w:val="pt-BR"/>
              </w:rPr>
              <w:t xml:space="preserve"> − </w:t>
            </w:r>
            <w:proofErr w:type="spellStart"/>
            <w:r w:rsidRPr="00696E8D">
              <w:rPr>
                <w:lang w:val="pt-BR"/>
              </w:rPr>
              <w:t>pushedAt</w:t>
            </w:r>
            <w:proofErr w:type="spellEnd"/>
          </w:p>
        </w:tc>
        <w:tc>
          <w:tcPr>
            <w:tcW w:w="1881" w:type="dxa"/>
          </w:tcPr>
          <w:p w14:paraId="446F0761" w14:textId="786E1468" w:rsidR="008626C1" w:rsidRPr="00696E8D" w:rsidRDefault="00696E8D">
            <w:pPr>
              <w:rPr>
                <w:lang w:val="pt-BR"/>
              </w:rPr>
            </w:pPr>
            <w:r>
              <w:rPr>
                <w:lang w:val="pt-BR"/>
              </w:rPr>
              <w:t>Dias</w:t>
            </w:r>
          </w:p>
        </w:tc>
        <w:tc>
          <w:tcPr>
            <w:tcW w:w="1881" w:type="dxa"/>
          </w:tcPr>
          <w:p w14:paraId="727AFF28" w14:textId="3F7F0E9F" w:rsidR="008626C1" w:rsidRPr="00696E8D" w:rsidRDefault="00696E8D" w:rsidP="00696E8D">
            <w:pPr>
              <w:rPr>
                <w:lang w:val="pt-BR"/>
              </w:rPr>
            </w:pPr>
            <w:r w:rsidRPr="00696E8D">
              <w:t xml:space="preserve">Script Python </w:t>
            </w:r>
            <w:proofErr w:type="spellStart"/>
            <w:r w:rsidRPr="00696E8D">
              <w:t>próprio</w:t>
            </w:r>
            <w:proofErr w:type="spellEnd"/>
            <w:r w:rsidRPr="00696E8D">
              <w:t xml:space="preserve"> e GitHub </w:t>
            </w:r>
            <w:proofErr w:type="spellStart"/>
            <w:r w:rsidRPr="00696E8D">
              <w:t>GraphQL</w:t>
            </w:r>
            <w:proofErr w:type="spellEnd"/>
            <w:r w:rsidRPr="00696E8D">
              <w:t xml:space="preserve"> API</w:t>
            </w:r>
          </w:p>
        </w:tc>
      </w:tr>
      <w:tr w:rsidR="008626C1" w:rsidRPr="00696E8D" w14:paraId="3D7265CC" w14:textId="77777777" w:rsidTr="008626C1">
        <w:tc>
          <w:tcPr>
            <w:tcW w:w="1881" w:type="dxa"/>
          </w:tcPr>
          <w:p w14:paraId="7BA90A33" w14:textId="4A8A8690" w:rsidR="008626C1" w:rsidRDefault="008626C1" w:rsidP="008626C1">
            <w:r>
              <w:t>RQ05</w:t>
            </w:r>
          </w:p>
        </w:tc>
        <w:tc>
          <w:tcPr>
            <w:tcW w:w="1881" w:type="dxa"/>
          </w:tcPr>
          <w:p w14:paraId="1EF93353" w14:textId="3152A1F8" w:rsidR="008626C1" w:rsidRDefault="00696E8D" w:rsidP="008626C1">
            <w:proofErr w:type="spellStart"/>
            <w:r w:rsidRPr="00696E8D">
              <w:t>Linguagem</w:t>
            </w:r>
            <w:proofErr w:type="spellEnd"/>
            <w:r w:rsidRPr="00696E8D">
              <w:t xml:space="preserve"> </w:t>
            </w:r>
            <w:proofErr w:type="spellStart"/>
            <w:r w:rsidRPr="00696E8D">
              <w:t>primária</w:t>
            </w:r>
            <w:proofErr w:type="spellEnd"/>
          </w:p>
        </w:tc>
        <w:tc>
          <w:tcPr>
            <w:tcW w:w="3118" w:type="dxa"/>
          </w:tcPr>
          <w:p w14:paraId="5932C71A" w14:textId="16EC36AB" w:rsidR="008626C1" w:rsidRPr="00696E8D" w:rsidRDefault="00696E8D" w:rsidP="008626C1">
            <w:pPr>
              <w:rPr>
                <w:lang w:val="pt-BR"/>
              </w:rPr>
            </w:pPr>
            <w:r w:rsidRPr="00696E8D">
              <w:rPr>
                <w:lang w:val="pt-BR"/>
              </w:rPr>
              <w:t>Valor de primaryLanguage.name; quando o GitHub não identifica uma linguagem, o registro é classificado como “sem linguagem identificada”</w:t>
            </w:r>
          </w:p>
        </w:tc>
        <w:tc>
          <w:tcPr>
            <w:tcW w:w="1881" w:type="dxa"/>
          </w:tcPr>
          <w:p w14:paraId="0C0D0305" w14:textId="2BCAD9E8" w:rsidR="008626C1" w:rsidRPr="00696E8D" w:rsidRDefault="00696E8D" w:rsidP="008626C1">
            <w:pPr>
              <w:rPr>
                <w:lang w:val="pt-BR"/>
              </w:rPr>
            </w:pPr>
            <w:r>
              <w:rPr>
                <w:lang w:val="pt-BR"/>
              </w:rPr>
              <w:t>Categoria nominal</w:t>
            </w:r>
          </w:p>
        </w:tc>
        <w:tc>
          <w:tcPr>
            <w:tcW w:w="1881" w:type="dxa"/>
          </w:tcPr>
          <w:p w14:paraId="6A3990BC" w14:textId="53E643BB" w:rsidR="008626C1" w:rsidRPr="00696E8D" w:rsidRDefault="00696E8D" w:rsidP="008626C1">
            <w:r w:rsidRPr="00696E8D">
              <w:t xml:space="preserve">GitHub </w:t>
            </w:r>
            <w:proofErr w:type="spellStart"/>
            <w:r w:rsidRPr="00696E8D">
              <w:t>GraphQL</w:t>
            </w:r>
            <w:proofErr w:type="spellEnd"/>
            <w:r w:rsidRPr="00696E8D">
              <w:t xml:space="preserve"> API e GitHub </w:t>
            </w:r>
            <w:proofErr w:type="spellStart"/>
            <w:r w:rsidRPr="00696E8D">
              <w:t>Octoverse</w:t>
            </w:r>
            <w:proofErr w:type="spellEnd"/>
            <w:r w:rsidRPr="00696E8D">
              <w:t xml:space="preserve"> 2024</w:t>
            </w:r>
          </w:p>
        </w:tc>
      </w:tr>
      <w:tr w:rsidR="008626C1" w:rsidRPr="00696E8D" w14:paraId="777960BF" w14:textId="77777777" w:rsidTr="008626C1">
        <w:tc>
          <w:tcPr>
            <w:tcW w:w="1881" w:type="dxa"/>
          </w:tcPr>
          <w:p w14:paraId="5CE420A4" w14:textId="339B62F1" w:rsidR="008626C1" w:rsidRDefault="008626C1" w:rsidP="008626C1">
            <w:r>
              <w:t>RQ0</w:t>
            </w:r>
            <w:r w:rsidR="00696E8D">
              <w:t>5</w:t>
            </w:r>
          </w:p>
        </w:tc>
        <w:tc>
          <w:tcPr>
            <w:tcW w:w="1881" w:type="dxa"/>
          </w:tcPr>
          <w:p w14:paraId="36C515E3" w14:textId="7BB5D022" w:rsidR="008626C1" w:rsidRPr="00696E8D" w:rsidRDefault="00696E8D" w:rsidP="008626C1">
            <w:pPr>
              <w:rPr>
                <w:lang w:val="pt-BR"/>
              </w:rPr>
            </w:pPr>
            <w:r w:rsidRPr="00696E8D">
              <w:rPr>
                <w:lang w:val="pt-BR"/>
              </w:rPr>
              <w:t>Presença no conjunto de linguagens populares</w:t>
            </w:r>
          </w:p>
        </w:tc>
        <w:tc>
          <w:tcPr>
            <w:tcW w:w="3118" w:type="dxa"/>
          </w:tcPr>
          <w:p w14:paraId="41E564EE" w14:textId="28516709" w:rsidR="008626C1" w:rsidRPr="00696E8D" w:rsidRDefault="00696E8D" w:rsidP="008626C1">
            <w:pPr>
              <w:rPr>
                <w:lang w:val="pt-BR"/>
              </w:rPr>
            </w:pPr>
            <w:r w:rsidRPr="00696E8D">
              <w:rPr>
                <w:lang w:val="pt-BR"/>
              </w:rPr>
              <w:t xml:space="preserve">Comparação de primaryLanguage.name com o top 10 do GitHub </w:t>
            </w:r>
            <w:proofErr w:type="spellStart"/>
            <w:r w:rsidRPr="00696E8D">
              <w:rPr>
                <w:lang w:val="pt-BR"/>
              </w:rPr>
              <w:t>Octoverse</w:t>
            </w:r>
            <w:proofErr w:type="spellEnd"/>
            <w:r w:rsidRPr="00696E8D">
              <w:rPr>
                <w:lang w:val="pt-BR"/>
              </w:rPr>
              <w:t xml:space="preserve"> 2024: Python, </w:t>
            </w:r>
            <w:proofErr w:type="spellStart"/>
            <w:r w:rsidRPr="00696E8D">
              <w:rPr>
                <w:lang w:val="pt-BR"/>
              </w:rPr>
              <w:t>JavaScript</w:t>
            </w:r>
            <w:proofErr w:type="spellEnd"/>
            <w:r w:rsidRPr="00696E8D">
              <w:rPr>
                <w:lang w:val="pt-BR"/>
              </w:rPr>
              <w:t xml:space="preserve">, </w:t>
            </w:r>
            <w:proofErr w:type="spellStart"/>
            <w:r w:rsidRPr="00696E8D">
              <w:rPr>
                <w:lang w:val="pt-BR"/>
              </w:rPr>
              <w:t>TypeScript</w:t>
            </w:r>
            <w:proofErr w:type="spellEnd"/>
            <w:r w:rsidRPr="00696E8D">
              <w:rPr>
                <w:lang w:val="pt-BR"/>
              </w:rPr>
              <w:t>, Java, C#, C++, PHP, Shell, C e Go</w:t>
            </w:r>
          </w:p>
        </w:tc>
        <w:tc>
          <w:tcPr>
            <w:tcW w:w="1881" w:type="dxa"/>
          </w:tcPr>
          <w:p w14:paraId="185DD289" w14:textId="5E72FACF" w:rsidR="008626C1" w:rsidRPr="00696E8D" w:rsidRDefault="00696E8D" w:rsidP="00696E8D">
            <w:pPr>
              <w:rPr>
                <w:lang w:val="pt-BR"/>
              </w:rPr>
            </w:pPr>
            <w:r w:rsidRPr="00696E8D">
              <w:rPr>
                <w:lang w:val="pt-BR"/>
              </w:rPr>
              <w:t xml:space="preserve">Sim/Não </w:t>
            </w:r>
            <w:proofErr w:type="gramStart"/>
            <w:r w:rsidRPr="00696E8D">
              <w:rPr>
                <w:lang w:val="pt-BR"/>
              </w:rPr>
              <w:t>e</w:t>
            </w:r>
            <w:proofErr w:type="gramEnd"/>
            <w:r w:rsidRPr="00696E8D">
              <w:rPr>
                <w:lang w:val="pt-BR"/>
              </w:rPr>
              <w:t xml:space="preserve"> contagem por linguagem</w:t>
            </w:r>
          </w:p>
        </w:tc>
        <w:tc>
          <w:tcPr>
            <w:tcW w:w="1881" w:type="dxa"/>
          </w:tcPr>
          <w:p w14:paraId="62627D9A" w14:textId="1C805CB9" w:rsidR="008626C1" w:rsidRPr="00696E8D" w:rsidRDefault="00696E8D" w:rsidP="008626C1">
            <w:r w:rsidRPr="00696E8D">
              <w:t xml:space="preserve">Script Python </w:t>
            </w:r>
            <w:proofErr w:type="spellStart"/>
            <w:r w:rsidRPr="00696E8D">
              <w:t>próprio</w:t>
            </w:r>
            <w:proofErr w:type="spellEnd"/>
            <w:r w:rsidRPr="00696E8D">
              <w:t xml:space="preserve"> e GitHub </w:t>
            </w:r>
            <w:proofErr w:type="spellStart"/>
            <w:r w:rsidRPr="00696E8D">
              <w:t>Octoverse</w:t>
            </w:r>
            <w:proofErr w:type="spellEnd"/>
            <w:r w:rsidRPr="00696E8D">
              <w:t xml:space="preserve"> 2024</w:t>
            </w:r>
          </w:p>
        </w:tc>
      </w:tr>
      <w:tr w:rsidR="008626C1" w:rsidRPr="00696E8D" w14:paraId="6F096EF6" w14:textId="77777777" w:rsidTr="008626C1">
        <w:tc>
          <w:tcPr>
            <w:tcW w:w="1881" w:type="dxa"/>
          </w:tcPr>
          <w:p w14:paraId="28057DCA" w14:textId="12007D5D" w:rsidR="008626C1" w:rsidRDefault="008626C1" w:rsidP="008626C1">
            <w:r>
              <w:t>RQ0</w:t>
            </w:r>
            <w:r w:rsidR="00696E8D">
              <w:t>6</w:t>
            </w:r>
          </w:p>
        </w:tc>
        <w:tc>
          <w:tcPr>
            <w:tcW w:w="1881" w:type="dxa"/>
          </w:tcPr>
          <w:p w14:paraId="75B76C92" w14:textId="618B3E2A" w:rsidR="008626C1" w:rsidRDefault="00696E8D" w:rsidP="008626C1">
            <w:proofErr w:type="spellStart"/>
            <w:r>
              <w:t>Proporção</w:t>
            </w:r>
            <w:proofErr w:type="spellEnd"/>
            <w:r>
              <w:t xml:space="preserve"> de issues </w:t>
            </w:r>
            <w:proofErr w:type="spellStart"/>
            <w:r>
              <w:t>fechadas</w:t>
            </w:r>
            <w:proofErr w:type="spellEnd"/>
          </w:p>
        </w:tc>
        <w:tc>
          <w:tcPr>
            <w:tcW w:w="3118" w:type="dxa"/>
          </w:tcPr>
          <w:p w14:paraId="18CD141A" w14:textId="10D2E3DC" w:rsidR="008626C1" w:rsidRPr="00696E8D" w:rsidRDefault="00696E8D" w:rsidP="008626C1">
            <w:pPr>
              <w:rPr>
                <w:lang w:val="pt-BR"/>
              </w:rPr>
            </w:pPr>
            <w:proofErr w:type="spellStart"/>
            <w:r w:rsidRPr="00696E8D">
              <w:rPr>
                <w:lang w:val="pt-BR"/>
              </w:rPr>
              <w:t>closedIssues.totalCount</w:t>
            </w:r>
            <w:proofErr w:type="spellEnd"/>
            <w:r w:rsidRPr="00696E8D">
              <w:rPr>
                <w:lang w:val="pt-BR"/>
              </w:rPr>
              <w:t xml:space="preserve"> ÷ </w:t>
            </w:r>
            <w:proofErr w:type="spellStart"/>
            <w:proofErr w:type="gramStart"/>
            <w:r w:rsidRPr="00696E8D">
              <w:rPr>
                <w:lang w:val="pt-BR"/>
              </w:rPr>
              <w:t>issues.totalCount</w:t>
            </w:r>
            <w:proofErr w:type="spellEnd"/>
            <w:proofErr w:type="gramEnd"/>
            <w:r w:rsidRPr="00696E8D">
              <w:rPr>
                <w:lang w:val="pt-BR"/>
              </w:rPr>
              <w:t xml:space="preserve">; quando o total de </w:t>
            </w:r>
            <w:proofErr w:type="spellStart"/>
            <w:r w:rsidRPr="00696E8D">
              <w:rPr>
                <w:lang w:val="pt-BR"/>
              </w:rPr>
              <w:t>issues</w:t>
            </w:r>
            <w:proofErr w:type="spellEnd"/>
            <w:r w:rsidRPr="00696E8D">
              <w:rPr>
                <w:lang w:val="pt-BR"/>
              </w:rPr>
              <w:t xml:space="preserve"> é zero, a razão é registrada como não calculável</w:t>
            </w:r>
          </w:p>
        </w:tc>
        <w:tc>
          <w:tcPr>
            <w:tcW w:w="1881" w:type="dxa"/>
          </w:tcPr>
          <w:p w14:paraId="0E88F50D" w14:textId="14EDEDFA" w:rsidR="008626C1" w:rsidRPr="00696E8D" w:rsidRDefault="00696E8D" w:rsidP="008626C1">
            <w:pPr>
              <w:rPr>
                <w:lang w:val="pt-BR"/>
              </w:rPr>
            </w:pPr>
            <w:r w:rsidRPr="00696E8D">
              <w:rPr>
                <w:lang w:val="pt-BR"/>
              </w:rPr>
              <w:t>Proporção entre 0 e 1 e percentual</w:t>
            </w:r>
          </w:p>
        </w:tc>
        <w:tc>
          <w:tcPr>
            <w:tcW w:w="1881" w:type="dxa"/>
          </w:tcPr>
          <w:p w14:paraId="372DB1C4" w14:textId="5A4CDFE6" w:rsidR="008626C1" w:rsidRPr="00696E8D" w:rsidRDefault="00696E8D" w:rsidP="008626C1">
            <w:pPr>
              <w:rPr>
                <w:lang w:val="pt-BR"/>
              </w:rPr>
            </w:pPr>
            <w:r w:rsidRPr="00696E8D">
              <w:t xml:space="preserve">Script Python </w:t>
            </w:r>
            <w:proofErr w:type="spellStart"/>
            <w:r w:rsidRPr="00696E8D">
              <w:t>próprio</w:t>
            </w:r>
            <w:proofErr w:type="spellEnd"/>
            <w:r w:rsidRPr="00696E8D">
              <w:t xml:space="preserve"> e GitHub </w:t>
            </w:r>
            <w:proofErr w:type="spellStart"/>
            <w:r w:rsidRPr="00696E8D">
              <w:t>GraphQL</w:t>
            </w:r>
            <w:proofErr w:type="spellEnd"/>
            <w:r w:rsidRPr="00696E8D">
              <w:t xml:space="preserve"> API</w:t>
            </w:r>
          </w:p>
        </w:tc>
      </w:tr>
      <w:tr w:rsidR="00696E8D" w:rsidRPr="00696E8D" w14:paraId="6891B293" w14:textId="77777777" w:rsidTr="008626C1">
        <w:tc>
          <w:tcPr>
            <w:tcW w:w="1881" w:type="dxa"/>
          </w:tcPr>
          <w:p w14:paraId="2B88E0B1" w14:textId="6A5BA849" w:rsidR="00696E8D" w:rsidRDefault="00696E8D" w:rsidP="008626C1">
            <w:r>
              <w:lastRenderedPageBreak/>
              <w:t>RQ07</w:t>
            </w:r>
          </w:p>
        </w:tc>
        <w:tc>
          <w:tcPr>
            <w:tcW w:w="1881" w:type="dxa"/>
          </w:tcPr>
          <w:p w14:paraId="3D209F8C" w14:textId="157807C4" w:rsidR="00696E8D" w:rsidRDefault="00696E8D" w:rsidP="008626C1">
            <w:proofErr w:type="spellStart"/>
            <w:r w:rsidRPr="00696E8D">
              <w:t>Contribuição</w:t>
            </w:r>
            <w:proofErr w:type="spellEnd"/>
            <w:r w:rsidRPr="00696E8D">
              <w:t xml:space="preserve"> externa </w:t>
            </w:r>
            <w:proofErr w:type="spellStart"/>
            <w:r w:rsidRPr="00696E8D">
              <w:t>por</w:t>
            </w:r>
            <w:proofErr w:type="spellEnd"/>
            <w:r w:rsidRPr="00696E8D">
              <w:t xml:space="preserve"> </w:t>
            </w:r>
            <w:proofErr w:type="spellStart"/>
            <w:r w:rsidRPr="00696E8D">
              <w:t>linguagem</w:t>
            </w:r>
            <w:proofErr w:type="spellEnd"/>
          </w:p>
        </w:tc>
        <w:tc>
          <w:tcPr>
            <w:tcW w:w="3118" w:type="dxa"/>
          </w:tcPr>
          <w:p w14:paraId="27958F02" w14:textId="50E83256" w:rsidR="00696E8D" w:rsidRPr="00696E8D" w:rsidRDefault="00696E8D" w:rsidP="008626C1">
            <w:pPr>
              <w:rPr>
                <w:lang w:val="pt-BR"/>
              </w:rPr>
            </w:pPr>
            <w:r w:rsidRPr="00696E8D">
              <w:rPr>
                <w:lang w:val="pt-BR"/>
              </w:rPr>
              <w:t xml:space="preserve">Agrupamento dos repositórios por primaryLanguage.name e cálculo da mediana e média de </w:t>
            </w:r>
            <w:proofErr w:type="spellStart"/>
            <w:proofErr w:type="gramStart"/>
            <w:r w:rsidRPr="00696E8D">
              <w:rPr>
                <w:lang w:val="pt-BR"/>
              </w:rPr>
              <w:t>pullRequests</w:t>
            </w:r>
            <w:proofErr w:type="spellEnd"/>
            <w:r w:rsidRPr="00696E8D">
              <w:rPr>
                <w:lang w:val="pt-BR"/>
              </w:rPr>
              <w:t>(</w:t>
            </w:r>
            <w:proofErr w:type="spellStart"/>
            <w:proofErr w:type="gramEnd"/>
            <w:r w:rsidRPr="00696E8D">
              <w:rPr>
                <w:lang w:val="pt-BR"/>
              </w:rPr>
              <w:t>states</w:t>
            </w:r>
            <w:proofErr w:type="spellEnd"/>
            <w:r w:rsidRPr="00696E8D">
              <w:rPr>
                <w:lang w:val="pt-BR"/>
              </w:rPr>
              <w:t>: MERGED</w:t>
            </w:r>
            <w:proofErr w:type="gramStart"/>
            <w:r w:rsidRPr="00696E8D">
              <w:rPr>
                <w:lang w:val="pt-BR"/>
              </w:rPr>
              <w:t>).</w:t>
            </w:r>
            <w:proofErr w:type="spellStart"/>
            <w:r w:rsidRPr="00696E8D">
              <w:rPr>
                <w:lang w:val="pt-BR"/>
              </w:rPr>
              <w:t>totalCount</w:t>
            </w:r>
            <w:proofErr w:type="spellEnd"/>
            <w:proofErr w:type="gramEnd"/>
            <w:r w:rsidRPr="00696E8D">
              <w:rPr>
                <w:lang w:val="pt-BR"/>
              </w:rPr>
              <w:t xml:space="preserve"> em cada grupo</w:t>
            </w:r>
          </w:p>
        </w:tc>
        <w:tc>
          <w:tcPr>
            <w:tcW w:w="1881" w:type="dxa"/>
          </w:tcPr>
          <w:p w14:paraId="2F9C0EB4" w14:textId="1D8B6C79" w:rsidR="00696E8D" w:rsidRPr="00696E8D" w:rsidRDefault="00696E8D" w:rsidP="008626C1">
            <w:pPr>
              <w:rPr>
                <w:lang w:val="pt-BR"/>
              </w:rPr>
            </w:pPr>
            <w:r w:rsidRPr="00696E8D">
              <w:t xml:space="preserve">PRs </w:t>
            </w:r>
            <w:proofErr w:type="spellStart"/>
            <w:r w:rsidRPr="00696E8D">
              <w:t>aceitas</w:t>
            </w:r>
            <w:proofErr w:type="spellEnd"/>
            <w:r w:rsidRPr="00696E8D">
              <w:t xml:space="preserve"> </w:t>
            </w:r>
            <w:proofErr w:type="spellStart"/>
            <w:r w:rsidRPr="00696E8D">
              <w:t>por</w:t>
            </w:r>
            <w:proofErr w:type="spellEnd"/>
            <w:r w:rsidRPr="00696E8D">
              <w:t xml:space="preserve"> </w:t>
            </w:r>
            <w:proofErr w:type="spellStart"/>
            <w:r w:rsidRPr="00696E8D">
              <w:t>linguagem</w:t>
            </w:r>
            <w:proofErr w:type="spellEnd"/>
          </w:p>
        </w:tc>
        <w:tc>
          <w:tcPr>
            <w:tcW w:w="1881" w:type="dxa"/>
          </w:tcPr>
          <w:p w14:paraId="10ECD41A" w14:textId="54967F94" w:rsidR="00696E8D" w:rsidRPr="00696E8D" w:rsidRDefault="00696E8D" w:rsidP="008626C1">
            <w:pPr>
              <w:rPr>
                <w:lang w:val="pt-BR"/>
              </w:rPr>
            </w:pPr>
            <w:r w:rsidRPr="00696E8D">
              <w:t xml:space="preserve">Script Python </w:t>
            </w:r>
            <w:proofErr w:type="spellStart"/>
            <w:r w:rsidRPr="00696E8D">
              <w:t>próprio</w:t>
            </w:r>
            <w:proofErr w:type="spellEnd"/>
            <w:r w:rsidRPr="00696E8D">
              <w:t xml:space="preserve"> e GitHub </w:t>
            </w:r>
            <w:proofErr w:type="spellStart"/>
            <w:r w:rsidRPr="00696E8D">
              <w:t>GraphQL</w:t>
            </w:r>
            <w:proofErr w:type="spellEnd"/>
            <w:r w:rsidRPr="00696E8D">
              <w:t xml:space="preserve"> API</w:t>
            </w:r>
          </w:p>
        </w:tc>
      </w:tr>
      <w:tr w:rsidR="00696E8D" w:rsidRPr="00696E8D" w14:paraId="58D800E3" w14:textId="77777777" w:rsidTr="008626C1">
        <w:tc>
          <w:tcPr>
            <w:tcW w:w="1881" w:type="dxa"/>
          </w:tcPr>
          <w:p w14:paraId="3A9407EE" w14:textId="3614BD2B" w:rsidR="00696E8D" w:rsidRDefault="00696E8D" w:rsidP="008626C1">
            <w:r>
              <w:t>RQ07</w:t>
            </w:r>
          </w:p>
        </w:tc>
        <w:tc>
          <w:tcPr>
            <w:tcW w:w="1881" w:type="dxa"/>
          </w:tcPr>
          <w:p w14:paraId="5C0117B1" w14:textId="19F83E38" w:rsidR="00696E8D" w:rsidRDefault="00696E8D" w:rsidP="008626C1">
            <w:r w:rsidRPr="00696E8D">
              <w:t xml:space="preserve">Releases </w:t>
            </w:r>
            <w:proofErr w:type="spellStart"/>
            <w:r w:rsidRPr="00696E8D">
              <w:t>por</w:t>
            </w:r>
            <w:proofErr w:type="spellEnd"/>
            <w:r w:rsidRPr="00696E8D">
              <w:t xml:space="preserve"> </w:t>
            </w:r>
            <w:proofErr w:type="spellStart"/>
            <w:r w:rsidRPr="00696E8D">
              <w:t>linguagem</w:t>
            </w:r>
            <w:proofErr w:type="spellEnd"/>
          </w:p>
        </w:tc>
        <w:tc>
          <w:tcPr>
            <w:tcW w:w="3118" w:type="dxa"/>
          </w:tcPr>
          <w:p w14:paraId="30F6C029" w14:textId="058A88B3" w:rsidR="00696E8D" w:rsidRPr="00696E8D" w:rsidRDefault="00696E8D" w:rsidP="008626C1">
            <w:pPr>
              <w:rPr>
                <w:lang w:val="pt-BR"/>
              </w:rPr>
            </w:pPr>
            <w:r w:rsidRPr="00696E8D">
              <w:rPr>
                <w:lang w:val="pt-BR"/>
              </w:rPr>
              <w:t xml:space="preserve">Agrupamento dos repositórios por primaryLanguage.name e cálculo da mediana e média de </w:t>
            </w:r>
            <w:proofErr w:type="spellStart"/>
            <w:proofErr w:type="gramStart"/>
            <w:r w:rsidRPr="00696E8D">
              <w:rPr>
                <w:lang w:val="pt-BR"/>
              </w:rPr>
              <w:t>releases.totalCount</w:t>
            </w:r>
            <w:proofErr w:type="spellEnd"/>
            <w:proofErr w:type="gramEnd"/>
            <w:r w:rsidRPr="00696E8D">
              <w:rPr>
                <w:lang w:val="pt-BR"/>
              </w:rPr>
              <w:t xml:space="preserve"> em cada grupo</w:t>
            </w:r>
          </w:p>
        </w:tc>
        <w:tc>
          <w:tcPr>
            <w:tcW w:w="1881" w:type="dxa"/>
          </w:tcPr>
          <w:p w14:paraId="0536BD17" w14:textId="4501A437" w:rsidR="00696E8D" w:rsidRPr="00696E8D" w:rsidRDefault="00696E8D" w:rsidP="008626C1">
            <w:pPr>
              <w:rPr>
                <w:lang w:val="pt-BR"/>
              </w:rPr>
            </w:pPr>
            <w:r w:rsidRPr="00696E8D">
              <w:t xml:space="preserve">Releases </w:t>
            </w:r>
            <w:proofErr w:type="spellStart"/>
            <w:r w:rsidRPr="00696E8D">
              <w:t>por</w:t>
            </w:r>
            <w:proofErr w:type="spellEnd"/>
            <w:r w:rsidRPr="00696E8D">
              <w:t xml:space="preserve"> </w:t>
            </w:r>
            <w:proofErr w:type="spellStart"/>
            <w:r w:rsidRPr="00696E8D">
              <w:t>linguagem</w:t>
            </w:r>
            <w:proofErr w:type="spellEnd"/>
          </w:p>
        </w:tc>
        <w:tc>
          <w:tcPr>
            <w:tcW w:w="1881" w:type="dxa"/>
          </w:tcPr>
          <w:p w14:paraId="2000C6D1" w14:textId="7583394F" w:rsidR="00696E8D" w:rsidRPr="00696E8D" w:rsidRDefault="00696E8D" w:rsidP="008626C1">
            <w:pPr>
              <w:rPr>
                <w:lang w:val="pt-BR"/>
              </w:rPr>
            </w:pPr>
            <w:r w:rsidRPr="00696E8D">
              <w:t xml:space="preserve">Script Python </w:t>
            </w:r>
            <w:proofErr w:type="spellStart"/>
            <w:r w:rsidRPr="00696E8D">
              <w:t>próprio</w:t>
            </w:r>
            <w:proofErr w:type="spellEnd"/>
            <w:r w:rsidRPr="00696E8D">
              <w:t xml:space="preserve"> e GitHub </w:t>
            </w:r>
            <w:proofErr w:type="spellStart"/>
            <w:r w:rsidRPr="00696E8D">
              <w:t>GraphQL</w:t>
            </w:r>
            <w:proofErr w:type="spellEnd"/>
            <w:r w:rsidRPr="00696E8D">
              <w:t xml:space="preserve"> API</w:t>
            </w:r>
          </w:p>
        </w:tc>
      </w:tr>
      <w:tr w:rsidR="00696E8D" w:rsidRPr="00696E8D" w14:paraId="52B68C20" w14:textId="77777777" w:rsidTr="008626C1">
        <w:tc>
          <w:tcPr>
            <w:tcW w:w="1881" w:type="dxa"/>
          </w:tcPr>
          <w:p w14:paraId="6513E962" w14:textId="0226C5E2" w:rsidR="00696E8D" w:rsidRDefault="00696E8D" w:rsidP="008626C1">
            <w:r>
              <w:t>RQ07</w:t>
            </w:r>
          </w:p>
        </w:tc>
        <w:tc>
          <w:tcPr>
            <w:tcW w:w="1881" w:type="dxa"/>
          </w:tcPr>
          <w:p w14:paraId="47ED3B41" w14:textId="6C839C24" w:rsidR="00696E8D" w:rsidRDefault="00696E8D" w:rsidP="00696E8D">
            <w:proofErr w:type="spellStart"/>
            <w:r w:rsidRPr="00696E8D">
              <w:t>Atualização</w:t>
            </w:r>
            <w:proofErr w:type="spellEnd"/>
            <w:r w:rsidRPr="00696E8D">
              <w:t xml:space="preserve"> </w:t>
            </w:r>
            <w:proofErr w:type="spellStart"/>
            <w:r w:rsidRPr="00696E8D">
              <w:t>por</w:t>
            </w:r>
            <w:proofErr w:type="spellEnd"/>
            <w:r w:rsidRPr="00696E8D">
              <w:t xml:space="preserve"> </w:t>
            </w:r>
            <w:proofErr w:type="spellStart"/>
            <w:r w:rsidRPr="00696E8D">
              <w:t>linguagem</w:t>
            </w:r>
            <w:proofErr w:type="spellEnd"/>
          </w:p>
        </w:tc>
        <w:tc>
          <w:tcPr>
            <w:tcW w:w="3118" w:type="dxa"/>
          </w:tcPr>
          <w:p w14:paraId="7307009B" w14:textId="38C8DA6F" w:rsidR="00696E8D" w:rsidRPr="00696E8D" w:rsidRDefault="00696E8D" w:rsidP="008626C1">
            <w:pPr>
              <w:rPr>
                <w:lang w:val="pt-BR"/>
              </w:rPr>
            </w:pPr>
            <w:r w:rsidRPr="00696E8D">
              <w:rPr>
                <w:lang w:val="pt-BR"/>
              </w:rPr>
              <w:t xml:space="preserve">Agrupamento dos repositórios por primaryLanguage.name e cálculo da mediana e média dos dias desde </w:t>
            </w:r>
            <w:proofErr w:type="spellStart"/>
            <w:r w:rsidRPr="00696E8D">
              <w:rPr>
                <w:lang w:val="pt-BR"/>
              </w:rPr>
              <w:t>updatedAt</w:t>
            </w:r>
            <w:proofErr w:type="spellEnd"/>
            <w:r w:rsidRPr="00696E8D">
              <w:rPr>
                <w:lang w:val="pt-BR"/>
              </w:rPr>
              <w:t xml:space="preserve"> e, complementarmente, desde </w:t>
            </w:r>
            <w:proofErr w:type="spellStart"/>
            <w:r w:rsidRPr="00696E8D">
              <w:rPr>
                <w:lang w:val="pt-BR"/>
              </w:rPr>
              <w:t>pushedAt</w:t>
            </w:r>
            <w:proofErr w:type="spellEnd"/>
          </w:p>
        </w:tc>
        <w:tc>
          <w:tcPr>
            <w:tcW w:w="1881" w:type="dxa"/>
          </w:tcPr>
          <w:p w14:paraId="6EAF2BE6" w14:textId="0EACCDB0" w:rsidR="00696E8D" w:rsidRPr="00696E8D" w:rsidRDefault="00696E8D" w:rsidP="00696E8D">
            <w:pPr>
              <w:rPr>
                <w:lang w:val="pt-BR"/>
              </w:rPr>
            </w:pPr>
            <w:r w:rsidRPr="00696E8D">
              <w:t xml:space="preserve">Releases </w:t>
            </w:r>
            <w:proofErr w:type="spellStart"/>
            <w:r w:rsidRPr="00696E8D">
              <w:t>por</w:t>
            </w:r>
            <w:proofErr w:type="spellEnd"/>
            <w:r w:rsidRPr="00696E8D">
              <w:t xml:space="preserve"> </w:t>
            </w:r>
            <w:proofErr w:type="spellStart"/>
            <w:r w:rsidRPr="00696E8D">
              <w:t>linguagem</w:t>
            </w:r>
            <w:proofErr w:type="spellEnd"/>
          </w:p>
        </w:tc>
        <w:tc>
          <w:tcPr>
            <w:tcW w:w="1881" w:type="dxa"/>
          </w:tcPr>
          <w:p w14:paraId="5133FE7B" w14:textId="3C4FABAA" w:rsidR="00696E8D" w:rsidRPr="00696E8D" w:rsidRDefault="00696E8D" w:rsidP="008626C1">
            <w:pPr>
              <w:rPr>
                <w:lang w:val="pt-BR"/>
              </w:rPr>
            </w:pPr>
            <w:r w:rsidRPr="00696E8D">
              <w:t xml:space="preserve">Script Python </w:t>
            </w:r>
            <w:proofErr w:type="spellStart"/>
            <w:r w:rsidRPr="00696E8D">
              <w:t>próprio</w:t>
            </w:r>
            <w:proofErr w:type="spellEnd"/>
            <w:r w:rsidRPr="00696E8D">
              <w:t xml:space="preserve"> e GitHub </w:t>
            </w:r>
            <w:proofErr w:type="spellStart"/>
            <w:r w:rsidRPr="00696E8D">
              <w:t>GraphQL</w:t>
            </w:r>
            <w:proofErr w:type="spellEnd"/>
            <w:r w:rsidRPr="00696E8D">
              <w:t xml:space="preserve"> API</w:t>
            </w:r>
          </w:p>
        </w:tc>
      </w:tr>
      <w:tr w:rsidR="008626C1" w:rsidRPr="00696E8D" w14:paraId="10C0812E" w14:textId="77777777" w:rsidTr="008626C1">
        <w:tc>
          <w:tcPr>
            <w:tcW w:w="1881" w:type="dxa"/>
          </w:tcPr>
          <w:p w14:paraId="59CF761C" w14:textId="0D4C5B8C" w:rsidR="008626C1" w:rsidRDefault="008626C1" w:rsidP="008626C1">
            <w:proofErr w:type="spellStart"/>
            <w:r w:rsidRPr="008626C1">
              <w:t>Qualidade</w:t>
            </w:r>
            <w:proofErr w:type="spellEnd"/>
            <w:r w:rsidRPr="008626C1">
              <w:t xml:space="preserve"> dos dados — </w:t>
            </w:r>
            <w:proofErr w:type="spellStart"/>
            <w:r w:rsidRPr="008626C1">
              <w:t>adicional</w:t>
            </w:r>
            <w:proofErr w:type="spellEnd"/>
          </w:p>
        </w:tc>
        <w:tc>
          <w:tcPr>
            <w:tcW w:w="1881" w:type="dxa"/>
          </w:tcPr>
          <w:p w14:paraId="06F30297" w14:textId="528EE2D5" w:rsidR="008626C1" w:rsidRDefault="00696E8D" w:rsidP="008626C1">
            <w:proofErr w:type="spellStart"/>
            <w:r w:rsidRPr="00696E8D">
              <w:t>Possíveis</w:t>
            </w:r>
            <w:proofErr w:type="spellEnd"/>
            <w:r w:rsidRPr="00696E8D">
              <w:t xml:space="preserve"> outliers</w:t>
            </w:r>
          </w:p>
        </w:tc>
        <w:tc>
          <w:tcPr>
            <w:tcW w:w="3118" w:type="dxa"/>
          </w:tcPr>
          <w:p w14:paraId="33B71C58" w14:textId="443AE802" w:rsidR="008626C1" w:rsidRPr="00696E8D" w:rsidRDefault="00696E8D" w:rsidP="008626C1">
            <w:pPr>
              <w:rPr>
                <w:lang w:val="pt-BR"/>
              </w:rPr>
            </w:pPr>
            <w:r w:rsidRPr="00696E8D">
              <w:rPr>
                <w:lang w:val="pt-BR"/>
              </w:rPr>
              <w:t>Para cada métrica numérica, cálculo de IQR = Q3 − Q1; são classificados como possíveis outliers os valores menores que Q1 − 1,5 × IQR ou maiores que Q3 + 1,5 × IQR</w:t>
            </w:r>
          </w:p>
        </w:tc>
        <w:tc>
          <w:tcPr>
            <w:tcW w:w="1881" w:type="dxa"/>
          </w:tcPr>
          <w:p w14:paraId="12C72C5F" w14:textId="12A2E075" w:rsidR="008626C1" w:rsidRPr="00696E8D" w:rsidRDefault="00696E8D" w:rsidP="008626C1">
            <w:pPr>
              <w:rPr>
                <w:lang w:val="pt-BR"/>
              </w:rPr>
            </w:pPr>
            <w:proofErr w:type="spellStart"/>
            <w:r w:rsidRPr="00696E8D">
              <w:t>Quantidade</w:t>
            </w:r>
            <w:proofErr w:type="spellEnd"/>
            <w:r w:rsidRPr="00696E8D">
              <w:t xml:space="preserve"> de outliers</w:t>
            </w:r>
          </w:p>
        </w:tc>
        <w:tc>
          <w:tcPr>
            <w:tcW w:w="1881" w:type="dxa"/>
          </w:tcPr>
          <w:p w14:paraId="7DFDE82A" w14:textId="6327C12C" w:rsidR="008626C1" w:rsidRPr="00696E8D" w:rsidRDefault="00696E8D" w:rsidP="008626C1">
            <w:pPr>
              <w:rPr>
                <w:lang w:val="pt-BR"/>
              </w:rPr>
            </w:pPr>
            <w:r w:rsidRPr="00696E8D">
              <w:t xml:space="preserve">Script Python </w:t>
            </w:r>
            <w:proofErr w:type="spellStart"/>
            <w:r w:rsidRPr="00696E8D">
              <w:t>próprio</w:t>
            </w:r>
            <w:proofErr w:type="spellEnd"/>
            <w:r w:rsidRPr="00696E8D">
              <w:t xml:space="preserve"> e </w:t>
            </w:r>
            <w:proofErr w:type="spellStart"/>
            <w:r w:rsidRPr="00696E8D">
              <w:t>módulo</w:t>
            </w:r>
            <w:proofErr w:type="spellEnd"/>
            <w:r w:rsidRPr="00696E8D">
              <w:t xml:space="preserve"> statistics</w:t>
            </w:r>
          </w:p>
        </w:tc>
      </w:tr>
      <w:tr w:rsidR="008626C1" w:rsidRPr="00696E8D" w14:paraId="635E6BFC" w14:textId="77777777" w:rsidTr="008626C1">
        <w:tc>
          <w:tcPr>
            <w:tcW w:w="1881" w:type="dxa"/>
          </w:tcPr>
          <w:p w14:paraId="4428872B" w14:textId="7A4A186F" w:rsidR="008626C1" w:rsidRDefault="008626C1" w:rsidP="008626C1">
            <w:proofErr w:type="spellStart"/>
            <w:r w:rsidRPr="008626C1">
              <w:t>Qualidade</w:t>
            </w:r>
            <w:proofErr w:type="spellEnd"/>
            <w:r w:rsidRPr="008626C1">
              <w:t xml:space="preserve"> dos dados — </w:t>
            </w:r>
            <w:proofErr w:type="spellStart"/>
            <w:r w:rsidRPr="008626C1">
              <w:t>adicional</w:t>
            </w:r>
            <w:proofErr w:type="spellEnd"/>
          </w:p>
        </w:tc>
        <w:tc>
          <w:tcPr>
            <w:tcW w:w="1881" w:type="dxa"/>
          </w:tcPr>
          <w:p w14:paraId="61D66512" w14:textId="67413966" w:rsidR="008626C1" w:rsidRDefault="00696E8D" w:rsidP="008626C1">
            <w:proofErr w:type="spellStart"/>
            <w:r w:rsidRPr="00696E8D">
              <w:t>Integridade</w:t>
            </w:r>
            <w:proofErr w:type="spellEnd"/>
            <w:r w:rsidRPr="00696E8D">
              <w:t xml:space="preserve"> da base</w:t>
            </w:r>
          </w:p>
        </w:tc>
        <w:tc>
          <w:tcPr>
            <w:tcW w:w="3118" w:type="dxa"/>
          </w:tcPr>
          <w:p w14:paraId="78F04551" w14:textId="4446ACC4" w:rsidR="008626C1" w:rsidRPr="00696E8D" w:rsidRDefault="00696E8D" w:rsidP="008626C1">
            <w:pPr>
              <w:rPr>
                <w:lang w:val="pt-BR"/>
              </w:rPr>
            </w:pPr>
            <w:r w:rsidRPr="00696E8D">
              <w:rPr>
                <w:lang w:val="pt-BR"/>
              </w:rPr>
              <w:t xml:space="preserve">Verificação de exatamente 1.000 nomes únicos, presença dos campos obrigatórios, datas processáveis, contagens não negativas e consistência de </w:t>
            </w:r>
            <w:proofErr w:type="spellStart"/>
            <w:r w:rsidRPr="00696E8D">
              <w:rPr>
                <w:lang w:val="pt-BR"/>
              </w:rPr>
              <w:t>closed_issues</w:t>
            </w:r>
            <w:proofErr w:type="spellEnd"/>
            <w:r w:rsidRPr="00696E8D">
              <w:rPr>
                <w:lang w:val="pt-BR"/>
              </w:rPr>
              <w:t xml:space="preserve"> ÷ </w:t>
            </w:r>
            <w:proofErr w:type="spellStart"/>
            <w:r w:rsidRPr="00696E8D">
              <w:rPr>
                <w:lang w:val="pt-BR"/>
              </w:rPr>
              <w:t>total_issues</w:t>
            </w:r>
            <w:proofErr w:type="spellEnd"/>
          </w:p>
        </w:tc>
        <w:tc>
          <w:tcPr>
            <w:tcW w:w="1881" w:type="dxa"/>
          </w:tcPr>
          <w:p w14:paraId="34A03634" w14:textId="411AA1CA" w:rsidR="008626C1" w:rsidRPr="00696E8D" w:rsidRDefault="00696E8D" w:rsidP="008626C1">
            <w:pPr>
              <w:rPr>
                <w:lang w:val="pt-BR"/>
              </w:rPr>
            </w:pPr>
            <w:r w:rsidRPr="00696E8D">
              <w:rPr>
                <w:lang w:val="pt-BR"/>
              </w:rPr>
              <w:t>Contagens de erros e ausentes</w:t>
            </w:r>
          </w:p>
        </w:tc>
        <w:tc>
          <w:tcPr>
            <w:tcW w:w="1881" w:type="dxa"/>
          </w:tcPr>
          <w:p w14:paraId="3EEC346A" w14:textId="62A965FC" w:rsidR="008626C1" w:rsidRDefault="00696E8D" w:rsidP="008626C1">
            <w:pPr>
              <w:rPr>
                <w:lang w:val="pt-BR"/>
              </w:rPr>
            </w:pPr>
            <w:proofErr w:type="spellStart"/>
            <w:r w:rsidRPr="00696E8D">
              <w:t>Validadores</w:t>
            </w:r>
            <w:proofErr w:type="spellEnd"/>
            <w:r w:rsidRPr="00696E8D">
              <w:t xml:space="preserve"> </w:t>
            </w:r>
            <w:proofErr w:type="spellStart"/>
            <w:r w:rsidRPr="00696E8D">
              <w:t>próprios</w:t>
            </w:r>
            <w:proofErr w:type="spellEnd"/>
            <w:r w:rsidRPr="00696E8D">
              <w:t xml:space="preserve"> </w:t>
            </w:r>
            <w:proofErr w:type="spellStart"/>
            <w:r w:rsidRPr="00696E8D">
              <w:t>em</w:t>
            </w:r>
            <w:proofErr w:type="spellEnd"/>
            <w:r w:rsidRPr="00696E8D">
              <w:t xml:space="preserve"> Python</w:t>
            </w:r>
          </w:p>
          <w:p w14:paraId="014C3373" w14:textId="77777777" w:rsidR="00696E8D" w:rsidRPr="00696E8D" w:rsidRDefault="00696E8D" w:rsidP="00696E8D">
            <w:pPr>
              <w:rPr>
                <w:lang w:val="pt-BR"/>
              </w:rPr>
            </w:pPr>
          </w:p>
        </w:tc>
      </w:tr>
    </w:tbl>
    <w:p w14:paraId="38619F01" w14:textId="77777777" w:rsidR="00E03B00" w:rsidRPr="00696E8D" w:rsidRDefault="00E03B00">
      <w:pPr>
        <w:rPr>
          <w:lang w:val="pt-BR"/>
        </w:rPr>
      </w:pPr>
    </w:p>
    <w:p w14:paraId="141DC35B" w14:textId="77777777" w:rsidR="00E03B00" w:rsidRPr="00354A6B" w:rsidRDefault="00000000">
      <w:pPr>
        <w:pStyle w:val="Ttulo2"/>
        <w:rPr>
          <w:lang w:val="pt-BR"/>
        </w:rPr>
      </w:pPr>
      <w:r w:rsidRPr="00354A6B">
        <w:rPr>
          <w:lang w:val="pt-BR"/>
        </w:rPr>
        <w:t>3.6 Inovações Propostas pelo Grupo (30% da nota)</w:t>
      </w:r>
    </w:p>
    <w:p w14:paraId="50D2AF7D" w14:textId="77777777" w:rsidR="00696E8D" w:rsidRPr="00696E8D" w:rsidRDefault="00696E8D" w:rsidP="00696E8D">
      <w:pPr>
        <w:spacing w:after="200"/>
        <w:ind w:left="198"/>
        <w:jc w:val="both"/>
        <w:rPr>
          <w:lang w:val="pt-BR"/>
        </w:rPr>
      </w:pPr>
      <w:r w:rsidRPr="00696E8D">
        <w:rPr>
          <w:lang w:val="pt-BR"/>
        </w:rPr>
        <w:t>Como contribuição adicional aos requisitos do enunciado, o grupo incorporou variáveis e procedimentos metodológicos destinados a melhorar a confiabilidade da coleta e a interpretação dos resultados. Essas inovações não substituem as métricas obrigatórias das RQ01 a RQ07, mas complementam a análise e reduzem ameaças à validade do estudo.</w:t>
      </w:r>
    </w:p>
    <w:p w14:paraId="3DA334C3" w14:textId="77777777" w:rsidR="00696E8D" w:rsidRPr="00696E8D" w:rsidRDefault="00696E8D" w:rsidP="00696E8D">
      <w:pPr>
        <w:spacing w:after="200"/>
        <w:ind w:left="198"/>
        <w:jc w:val="both"/>
        <w:rPr>
          <w:lang w:val="pt-BR"/>
        </w:rPr>
      </w:pPr>
      <w:r w:rsidRPr="00696E8D">
        <w:rPr>
          <w:lang w:val="pt-BR"/>
        </w:rPr>
        <w:t xml:space="preserve">A primeira inovação foi a inclusão do campo </w:t>
      </w:r>
      <w:proofErr w:type="spellStart"/>
      <w:r w:rsidRPr="00696E8D">
        <w:rPr>
          <w:lang w:val="pt-BR"/>
        </w:rPr>
        <w:t>pushedAt</w:t>
      </w:r>
      <w:proofErr w:type="spellEnd"/>
      <w:r w:rsidRPr="00696E8D">
        <w:rPr>
          <w:lang w:val="pt-BR"/>
        </w:rPr>
        <w:t xml:space="preserve"> como variável complementar para as RQ04 e RQ07. O enunciado define a frequência de atualização a partir de </w:t>
      </w:r>
      <w:proofErr w:type="spellStart"/>
      <w:r w:rsidRPr="00696E8D">
        <w:rPr>
          <w:lang w:val="pt-BR"/>
        </w:rPr>
        <w:t>updatedAt</w:t>
      </w:r>
      <w:proofErr w:type="spellEnd"/>
      <w:r w:rsidRPr="00696E8D">
        <w:rPr>
          <w:lang w:val="pt-BR"/>
        </w:rPr>
        <w:t xml:space="preserve">, mas esse campo pode ser modificado por atividades que não representam alterações no conteúdo do repositório, como movimentações em </w:t>
      </w:r>
      <w:proofErr w:type="spellStart"/>
      <w:r w:rsidRPr="00696E8D">
        <w:rPr>
          <w:lang w:val="pt-BR"/>
        </w:rPr>
        <w:t>Issues</w:t>
      </w:r>
      <w:proofErr w:type="spellEnd"/>
      <w:r w:rsidRPr="00696E8D">
        <w:rPr>
          <w:lang w:val="pt-BR"/>
        </w:rPr>
        <w:t xml:space="preserve">, </w:t>
      </w:r>
      <w:proofErr w:type="spellStart"/>
      <w:r w:rsidRPr="00696E8D">
        <w:rPr>
          <w:lang w:val="pt-BR"/>
        </w:rPr>
        <w:t>Pull</w:t>
      </w:r>
      <w:proofErr w:type="spellEnd"/>
      <w:r w:rsidRPr="00696E8D">
        <w:rPr>
          <w:lang w:val="pt-BR"/>
        </w:rPr>
        <w:t xml:space="preserve"> </w:t>
      </w:r>
      <w:proofErr w:type="spellStart"/>
      <w:r w:rsidRPr="00696E8D">
        <w:rPr>
          <w:lang w:val="pt-BR"/>
        </w:rPr>
        <w:t>Requests</w:t>
      </w:r>
      <w:proofErr w:type="spellEnd"/>
      <w:r w:rsidRPr="00696E8D">
        <w:rPr>
          <w:lang w:val="pt-BR"/>
        </w:rPr>
        <w:t xml:space="preserve">, wiki ou configurações. Para obter uma medida mais próxima da atualização do código, o grupo coletou também </w:t>
      </w:r>
      <w:proofErr w:type="spellStart"/>
      <w:r w:rsidRPr="00696E8D">
        <w:rPr>
          <w:lang w:val="pt-BR"/>
        </w:rPr>
        <w:t>pushedAt</w:t>
      </w:r>
      <w:proofErr w:type="spellEnd"/>
      <w:r w:rsidRPr="00696E8D">
        <w:rPr>
          <w:lang w:val="pt-BR"/>
        </w:rPr>
        <w:t xml:space="preserve"> e calculou a quantidade de dias desde o último </w:t>
      </w:r>
      <w:proofErr w:type="spellStart"/>
      <w:r w:rsidRPr="00696E8D">
        <w:rPr>
          <w:lang w:val="pt-BR"/>
        </w:rPr>
        <w:t>push</w:t>
      </w:r>
      <w:proofErr w:type="spellEnd"/>
      <w:r w:rsidRPr="00696E8D">
        <w:rPr>
          <w:lang w:val="pt-BR"/>
        </w:rPr>
        <w:t xml:space="preserve">. Os resultados dessa variável serão apresentados na seção de Resultados, em conjunto com a RQ04 e com os agrupamentos por linguagem da RQ07. Na Discussão e na Conclusão, serão </w:t>
      </w:r>
      <w:r w:rsidRPr="00696E8D">
        <w:rPr>
          <w:lang w:val="pt-BR"/>
        </w:rPr>
        <w:lastRenderedPageBreak/>
        <w:t xml:space="preserve">comparados os resultados produzidos por </w:t>
      </w:r>
      <w:proofErr w:type="spellStart"/>
      <w:r w:rsidRPr="00696E8D">
        <w:rPr>
          <w:lang w:val="pt-BR"/>
        </w:rPr>
        <w:t>updatedAt</w:t>
      </w:r>
      <w:proofErr w:type="spellEnd"/>
      <w:r w:rsidRPr="00696E8D">
        <w:rPr>
          <w:lang w:val="pt-BR"/>
        </w:rPr>
        <w:t xml:space="preserve"> e </w:t>
      </w:r>
      <w:proofErr w:type="spellStart"/>
      <w:r w:rsidRPr="00696E8D">
        <w:rPr>
          <w:lang w:val="pt-BR"/>
        </w:rPr>
        <w:t>pushedAt</w:t>
      </w:r>
      <w:proofErr w:type="spellEnd"/>
      <w:r w:rsidRPr="00696E8D">
        <w:rPr>
          <w:lang w:val="pt-BR"/>
        </w:rPr>
        <w:t>, destacando as diferenças entre atividade geral e atualização do conteúdo.</w:t>
      </w:r>
    </w:p>
    <w:p w14:paraId="392BFB53" w14:textId="77777777" w:rsidR="00696E8D" w:rsidRPr="00696E8D" w:rsidRDefault="00696E8D" w:rsidP="00696E8D">
      <w:pPr>
        <w:spacing w:after="200"/>
        <w:ind w:left="198"/>
        <w:jc w:val="both"/>
        <w:rPr>
          <w:lang w:val="pt-BR"/>
        </w:rPr>
      </w:pPr>
      <w:r w:rsidRPr="00696E8D">
        <w:rPr>
          <w:lang w:val="pt-BR"/>
        </w:rPr>
        <w:t xml:space="preserve">A segunda inovação foi a criação de um pipeline automático de validação da qualidade dos dados. Antes das análises, o programa verifica se foram coletados exatamente 1.000 repositórios únicos, identifica duplicidades, contabiliza campos ausentes, valida datas, rejeita contagens negativas e confere se a proporção de </w:t>
      </w:r>
      <w:proofErr w:type="spellStart"/>
      <w:r w:rsidRPr="00696E8D">
        <w:rPr>
          <w:lang w:val="pt-BR"/>
        </w:rPr>
        <w:t>issues</w:t>
      </w:r>
      <w:proofErr w:type="spellEnd"/>
      <w:r w:rsidRPr="00696E8D">
        <w:rPr>
          <w:lang w:val="pt-BR"/>
        </w:rPr>
        <w:t xml:space="preserve"> fechadas corresponde à divisão entre </w:t>
      </w:r>
      <w:proofErr w:type="spellStart"/>
      <w:r w:rsidRPr="00696E8D">
        <w:rPr>
          <w:lang w:val="pt-BR"/>
        </w:rPr>
        <w:t>issues</w:t>
      </w:r>
      <w:proofErr w:type="spellEnd"/>
      <w:r w:rsidRPr="00696E8D">
        <w:rPr>
          <w:lang w:val="pt-BR"/>
        </w:rPr>
        <w:t xml:space="preserve"> fechadas e totais. Essa abordagem foi considerada relevante porque erros de paginação, valores ausentes e inconsistências poderiam alterar médias, medianas e agrupamentos. Os resultados dessas verificações aparecem na seção de Coleta de Dados e nos relatórios de validação das </w:t>
      </w:r>
      <w:proofErr w:type="spellStart"/>
      <w:r w:rsidRPr="00696E8D">
        <w:rPr>
          <w:lang w:val="pt-BR"/>
        </w:rPr>
        <w:t>RQs</w:t>
      </w:r>
      <w:proofErr w:type="spellEnd"/>
      <w:r w:rsidRPr="00696E8D">
        <w:rPr>
          <w:lang w:val="pt-BR"/>
        </w:rPr>
        <w:t>. Na Discussão, essas evidências serão utilizadas para avaliar a confiabilidade da base analisada.</w:t>
      </w:r>
    </w:p>
    <w:p w14:paraId="67557ADD" w14:textId="77777777" w:rsidR="00696E8D" w:rsidRPr="00696E8D" w:rsidRDefault="00696E8D" w:rsidP="00696E8D">
      <w:pPr>
        <w:spacing w:after="200"/>
        <w:ind w:left="198"/>
        <w:jc w:val="both"/>
        <w:rPr>
          <w:lang w:val="pt-BR"/>
        </w:rPr>
      </w:pPr>
      <w:r w:rsidRPr="00696E8D">
        <w:rPr>
          <w:lang w:val="pt-BR"/>
        </w:rPr>
        <w:t xml:space="preserve">A terceira inovação foi a aplicação do método do intervalo interquartil para identificar possíveis outliers. Para cada métrica numérica, foi calculado IQR = Q3 − Q1, classificando como possíveis outliers valores inferiores a Q1 − 1,5 × IQR ou superiores a Q3 + 1,5 × IQR. Esses registros não foram removidos, pois representam projetos reais com características excepcionais, mas foram documentados e analisados separadamente. Essa decisão permite explicar diferenças elevadas entre média e mediana, especialmente nas métricas de </w:t>
      </w:r>
      <w:proofErr w:type="spellStart"/>
      <w:r w:rsidRPr="00696E8D">
        <w:rPr>
          <w:lang w:val="pt-BR"/>
        </w:rPr>
        <w:t>Pull</w:t>
      </w:r>
      <w:proofErr w:type="spellEnd"/>
      <w:r w:rsidRPr="00696E8D">
        <w:rPr>
          <w:lang w:val="pt-BR"/>
        </w:rPr>
        <w:t xml:space="preserve"> </w:t>
      </w:r>
      <w:proofErr w:type="spellStart"/>
      <w:r w:rsidRPr="00696E8D">
        <w:rPr>
          <w:lang w:val="pt-BR"/>
        </w:rPr>
        <w:t>Requests</w:t>
      </w:r>
      <w:proofErr w:type="spellEnd"/>
      <w:r w:rsidRPr="00696E8D">
        <w:rPr>
          <w:lang w:val="pt-BR"/>
        </w:rPr>
        <w:t xml:space="preserve"> e releases. Os outliers serão apresentados nos Resultados, discutidos na comparação entre hipóteses e evidências e considerados nas limitações descritas na Conclusão.</w:t>
      </w:r>
    </w:p>
    <w:p w14:paraId="555756B6" w14:textId="77777777" w:rsidR="00696E8D" w:rsidRPr="00696E8D" w:rsidRDefault="00696E8D" w:rsidP="00696E8D">
      <w:pPr>
        <w:spacing w:after="200"/>
        <w:ind w:left="198"/>
        <w:jc w:val="both"/>
        <w:rPr>
          <w:lang w:val="pt-BR"/>
        </w:rPr>
      </w:pPr>
      <w:r w:rsidRPr="00696E8D">
        <w:rPr>
          <w:lang w:val="pt-BR"/>
        </w:rPr>
        <w:t>Por fim, nas análises da RQ07, o grupo identificou grupos de linguagens com menos de cinco repositórios e os marcou como grupos de baixa representatividade. Essa segmentação evita que resultados obtidos com poucos projetos sejam interpretados com o mesmo grau de confiança dos grupos mais numerosos. A quantidade de repositórios por linguagem será apresentada juntamente com as métricas agrupadas, e a influência dos grupos pequenos será considerada na Discussão e na Conclusão.</w:t>
      </w:r>
    </w:p>
    <w:p w14:paraId="1EA9087C" w14:textId="14C0B199" w:rsidR="00E03B00" w:rsidRPr="00354A6B" w:rsidRDefault="00E03B00" w:rsidP="00E92EF0">
      <w:pPr>
        <w:spacing w:after="200"/>
        <w:rPr>
          <w:lang w:val="pt-BR"/>
        </w:rPr>
      </w:pPr>
    </w:p>
    <w:p w14:paraId="55B74C05" w14:textId="77777777" w:rsidR="00E03B00" w:rsidRPr="00354A6B" w:rsidRDefault="00000000">
      <w:pPr>
        <w:pStyle w:val="Ttulo1"/>
        <w:rPr>
          <w:lang w:val="pt-BR"/>
        </w:rPr>
      </w:pPr>
      <w:r w:rsidRPr="00354A6B">
        <w:rPr>
          <w:lang w:val="pt-BR"/>
        </w:rPr>
        <w:t>4. Resultados</w:t>
      </w:r>
    </w:p>
    <w:p w14:paraId="4C6B15A7" w14:textId="77777777" w:rsidR="00E92EF0" w:rsidRPr="00354A6B" w:rsidRDefault="00E92EF0" w:rsidP="00E92EF0">
      <w:pPr>
        <w:pStyle w:val="Ttulo2"/>
        <w:rPr>
          <w:lang w:val="pt-BR"/>
        </w:rPr>
      </w:pPr>
      <w:r w:rsidRPr="00354A6B">
        <w:rPr>
          <w:lang w:val="pt-BR"/>
        </w:rPr>
        <w:t>4.1 Coleta de Dados</w:t>
      </w:r>
    </w:p>
    <w:p w14:paraId="4924FEEE" w14:textId="77777777" w:rsidR="00E92EF0" w:rsidRPr="00E92EF0" w:rsidRDefault="00E92EF0" w:rsidP="00E92EF0">
      <w:pPr>
        <w:spacing w:after="200"/>
        <w:ind w:left="198"/>
        <w:jc w:val="both"/>
        <w:rPr>
          <w:lang w:val="pt-BR"/>
        </w:rPr>
      </w:pPr>
      <w:r w:rsidRPr="00E92EF0">
        <w:rPr>
          <w:lang w:val="pt-BR"/>
        </w:rPr>
        <w:t xml:space="preserve">A coleta final foi executada em 18 de agosto de 2026 e produziu uma base com exatamente 1.000 repositórios populares do GitHub. Após as verificações de qualidade, todos os 1.000 registros foram mantidos, pois não foram identificados repositórios duplicados, nomes ausentes, datas inválidas ou contagens numéricas negativas. A base contém 1.000 valores válidos para idade, </w:t>
      </w:r>
      <w:proofErr w:type="spellStart"/>
      <w:r w:rsidRPr="00E92EF0">
        <w:rPr>
          <w:lang w:val="pt-BR"/>
        </w:rPr>
        <w:t>Pull</w:t>
      </w:r>
      <w:proofErr w:type="spellEnd"/>
      <w:r w:rsidRPr="00E92EF0">
        <w:rPr>
          <w:lang w:val="pt-BR"/>
        </w:rPr>
        <w:t xml:space="preserve"> </w:t>
      </w:r>
      <w:proofErr w:type="spellStart"/>
      <w:r w:rsidRPr="00E92EF0">
        <w:rPr>
          <w:lang w:val="pt-BR"/>
        </w:rPr>
        <w:t>Requests</w:t>
      </w:r>
      <w:proofErr w:type="spellEnd"/>
      <w:r w:rsidRPr="00E92EF0">
        <w:rPr>
          <w:lang w:val="pt-BR"/>
        </w:rPr>
        <w:t xml:space="preserve"> aceitas, releases e datas de atualização. Os repositórios analisados foram criados entre 11 de abril de 2008 e 13 de agosto de 2026, representando projetos com diferentes níveis de maturidade. A coleta foi realizada por paginação </w:t>
      </w:r>
      <w:proofErr w:type="spellStart"/>
      <w:r w:rsidRPr="00E92EF0">
        <w:rPr>
          <w:lang w:val="pt-BR"/>
        </w:rPr>
        <w:t>GraphQL</w:t>
      </w:r>
      <w:proofErr w:type="spellEnd"/>
      <w:r w:rsidRPr="00E92EF0">
        <w:rPr>
          <w:lang w:val="pt-BR"/>
        </w:rPr>
        <w:t xml:space="preserve"> em grupos de 10 repositórios, até atingir o total previsto.</w:t>
      </w:r>
    </w:p>
    <w:tbl>
      <w:tblPr>
        <w:tblStyle w:val="Tabelacomgrade"/>
        <w:tblW w:w="0" w:type="auto"/>
        <w:tblInd w:w="250" w:type="dxa"/>
        <w:tblLayout w:type="fixed"/>
        <w:tblLook w:val="04A0" w:firstRow="1" w:lastRow="0" w:firstColumn="1" w:lastColumn="0" w:noHBand="0" w:noVBand="1"/>
      </w:tblPr>
      <w:tblGrid>
        <w:gridCol w:w="4453"/>
        <w:gridCol w:w="4703"/>
      </w:tblGrid>
      <w:tr w:rsidR="00E92EF0" w14:paraId="550A88D5" w14:textId="77777777" w:rsidTr="00E92EF0">
        <w:tc>
          <w:tcPr>
            <w:tcW w:w="4453" w:type="dxa"/>
            <w:shd w:val="clear" w:color="auto" w:fill="1F6E63"/>
          </w:tcPr>
          <w:p w14:paraId="03D58976" w14:textId="477DA4D1" w:rsidR="00E92EF0" w:rsidRDefault="00E92EF0" w:rsidP="00373BA7">
            <w:proofErr w:type="spellStart"/>
            <w:r w:rsidRPr="00E92EF0">
              <w:rPr>
                <w:b/>
                <w:color w:val="FFFFFF"/>
                <w:sz w:val="20"/>
              </w:rPr>
              <w:t>Verificação</w:t>
            </w:r>
            <w:proofErr w:type="spellEnd"/>
          </w:p>
        </w:tc>
        <w:tc>
          <w:tcPr>
            <w:tcW w:w="4703" w:type="dxa"/>
            <w:shd w:val="clear" w:color="auto" w:fill="1F6E63"/>
          </w:tcPr>
          <w:p w14:paraId="32071702" w14:textId="35B10EC3" w:rsidR="00E92EF0" w:rsidRDefault="00E92EF0" w:rsidP="00373BA7">
            <w:proofErr w:type="spellStart"/>
            <w:r>
              <w:rPr>
                <w:b/>
                <w:color w:val="FFFFFF"/>
                <w:sz w:val="20"/>
              </w:rPr>
              <w:t>Resultado</w:t>
            </w:r>
            <w:proofErr w:type="spellEnd"/>
          </w:p>
        </w:tc>
      </w:tr>
      <w:tr w:rsidR="00E92EF0" w:rsidRPr="002403F3" w14:paraId="0B086F1B" w14:textId="77777777" w:rsidTr="00E92EF0">
        <w:tc>
          <w:tcPr>
            <w:tcW w:w="4453" w:type="dxa"/>
          </w:tcPr>
          <w:p w14:paraId="10303CCE" w14:textId="64D320F3" w:rsidR="00E92EF0" w:rsidRPr="00354A6B" w:rsidRDefault="00E92EF0" w:rsidP="00373BA7">
            <w:pPr>
              <w:rPr>
                <w:lang w:val="pt-BR"/>
              </w:rPr>
            </w:pPr>
            <w:proofErr w:type="spellStart"/>
            <w:r>
              <w:t>Repositórios</w:t>
            </w:r>
            <w:proofErr w:type="spellEnd"/>
            <w:r>
              <w:t xml:space="preserve"> </w:t>
            </w:r>
            <w:proofErr w:type="spellStart"/>
            <w:r>
              <w:t>coletados</w:t>
            </w:r>
            <w:proofErr w:type="spellEnd"/>
          </w:p>
        </w:tc>
        <w:tc>
          <w:tcPr>
            <w:tcW w:w="4703" w:type="dxa"/>
          </w:tcPr>
          <w:p w14:paraId="2599741E" w14:textId="5197EBA1" w:rsidR="00E92EF0" w:rsidRPr="00354A6B" w:rsidRDefault="00E92EF0" w:rsidP="00373BA7">
            <w:pPr>
              <w:rPr>
                <w:lang w:val="pt-BR"/>
              </w:rPr>
            </w:pPr>
            <w:r>
              <w:t>1.000</w:t>
            </w:r>
          </w:p>
        </w:tc>
      </w:tr>
      <w:tr w:rsidR="00E92EF0" w:rsidRPr="002403F3" w14:paraId="02514E64" w14:textId="77777777" w:rsidTr="00E92EF0">
        <w:tc>
          <w:tcPr>
            <w:tcW w:w="4453" w:type="dxa"/>
          </w:tcPr>
          <w:p w14:paraId="5D9B07DE" w14:textId="73EFAB5E" w:rsidR="00E92EF0" w:rsidRPr="00354A6B" w:rsidRDefault="00E92EF0" w:rsidP="00E92EF0">
            <w:pPr>
              <w:rPr>
                <w:lang w:val="pt-BR"/>
              </w:rPr>
            </w:pPr>
            <w:proofErr w:type="spellStart"/>
            <w:r>
              <w:t>Repositórios</w:t>
            </w:r>
            <w:proofErr w:type="spellEnd"/>
            <w:r>
              <w:t xml:space="preserve"> </w:t>
            </w:r>
            <w:proofErr w:type="spellStart"/>
            <w:r w:rsidRPr="00E92EF0">
              <w:t>únicos</w:t>
            </w:r>
            <w:proofErr w:type="spellEnd"/>
          </w:p>
        </w:tc>
        <w:tc>
          <w:tcPr>
            <w:tcW w:w="4703" w:type="dxa"/>
          </w:tcPr>
          <w:p w14:paraId="1F89BE2C" w14:textId="6147915D" w:rsidR="00E92EF0" w:rsidRPr="00354A6B" w:rsidRDefault="00E92EF0" w:rsidP="00E92EF0">
            <w:pPr>
              <w:rPr>
                <w:lang w:val="pt-BR"/>
              </w:rPr>
            </w:pPr>
            <w:r>
              <w:t>1.000</w:t>
            </w:r>
          </w:p>
        </w:tc>
      </w:tr>
      <w:tr w:rsidR="00E92EF0" w14:paraId="0E714197" w14:textId="77777777" w:rsidTr="00E92EF0">
        <w:tc>
          <w:tcPr>
            <w:tcW w:w="4453" w:type="dxa"/>
          </w:tcPr>
          <w:p w14:paraId="043912D8" w14:textId="22F9FA73" w:rsidR="00E92EF0" w:rsidRPr="00354A6B" w:rsidRDefault="00FC3805" w:rsidP="00E92EF0">
            <w:pPr>
              <w:rPr>
                <w:lang w:val="pt-BR"/>
              </w:rPr>
            </w:pPr>
            <w:proofErr w:type="spellStart"/>
            <w:r w:rsidRPr="00FC3805">
              <w:rPr>
                <w:sz w:val="19"/>
              </w:rPr>
              <w:lastRenderedPageBreak/>
              <w:t>Repositórios</w:t>
            </w:r>
            <w:proofErr w:type="spellEnd"/>
            <w:r w:rsidRPr="00FC3805">
              <w:rPr>
                <w:sz w:val="19"/>
              </w:rPr>
              <w:t xml:space="preserve"> </w:t>
            </w:r>
            <w:proofErr w:type="spellStart"/>
            <w:r w:rsidRPr="00FC3805">
              <w:rPr>
                <w:sz w:val="19"/>
              </w:rPr>
              <w:t>mantidos</w:t>
            </w:r>
            <w:proofErr w:type="spellEnd"/>
            <w:r w:rsidRPr="00FC3805">
              <w:rPr>
                <w:sz w:val="19"/>
              </w:rPr>
              <w:t xml:space="preserve"> </w:t>
            </w:r>
            <w:proofErr w:type="spellStart"/>
            <w:r w:rsidRPr="00FC3805">
              <w:rPr>
                <w:sz w:val="19"/>
              </w:rPr>
              <w:t>após</w:t>
            </w:r>
            <w:proofErr w:type="spellEnd"/>
            <w:r w:rsidRPr="00FC3805">
              <w:rPr>
                <w:sz w:val="19"/>
              </w:rPr>
              <w:t xml:space="preserve"> </w:t>
            </w:r>
            <w:proofErr w:type="spellStart"/>
            <w:r w:rsidRPr="00FC3805">
              <w:rPr>
                <w:sz w:val="19"/>
              </w:rPr>
              <w:t>validação</w:t>
            </w:r>
            <w:proofErr w:type="spellEnd"/>
          </w:p>
        </w:tc>
        <w:tc>
          <w:tcPr>
            <w:tcW w:w="4703" w:type="dxa"/>
          </w:tcPr>
          <w:p w14:paraId="1C94AB03" w14:textId="5FBE110B" w:rsidR="00E92EF0" w:rsidRDefault="00FC3805" w:rsidP="00E92EF0">
            <w:r>
              <w:rPr>
                <w:sz w:val="19"/>
              </w:rPr>
              <w:t>1.000</w:t>
            </w:r>
          </w:p>
        </w:tc>
      </w:tr>
      <w:tr w:rsidR="00E92EF0" w:rsidRPr="002403F3" w14:paraId="4DD287E5" w14:textId="77777777" w:rsidTr="00E92EF0">
        <w:tc>
          <w:tcPr>
            <w:tcW w:w="4453" w:type="dxa"/>
          </w:tcPr>
          <w:p w14:paraId="29EDE83B" w14:textId="728F139A" w:rsidR="00E92EF0" w:rsidRPr="00354A6B" w:rsidRDefault="00FC3805" w:rsidP="00E92EF0">
            <w:pPr>
              <w:rPr>
                <w:lang w:val="pt-BR"/>
              </w:rPr>
            </w:pPr>
            <w:proofErr w:type="spellStart"/>
            <w:r w:rsidRPr="00FC3805">
              <w:rPr>
                <w:sz w:val="19"/>
              </w:rPr>
              <w:t>Repositórios</w:t>
            </w:r>
            <w:proofErr w:type="spellEnd"/>
            <w:r w:rsidRPr="00FC3805">
              <w:rPr>
                <w:sz w:val="19"/>
              </w:rPr>
              <w:t xml:space="preserve"> </w:t>
            </w:r>
            <w:proofErr w:type="spellStart"/>
            <w:r w:rsidRPr="00FC3805">
              <w:rPr>
                <w:sz w:val="19"/>
              </w:rPr>
              <w:t>duplicados</w:t>
            </w:r>
            <w:proofErr w:type="spellEnd"/>
          </w:p>
        </w:tc>
        <w:tc>
          <w:tcPr>
            <w:tcW w:w="4703" w:type="dxa"/>
          </w:tcPr>
          <w:p w14:paraId="26F2DB44" w14:textId="19A0C38B" w:rsidR="00E92EF0" w:rsidRPr="00354A6B" w:rsidRDefault="00FC3805" w:rsidP="00E92EF0">
            <w:pPr>
              <w:rPr>
                <w:lang w:val="pt-BR"/>
              </w:rPr>
            </w:pPr>
            <w:r>
              <w:rPr>
                <w:lang w:val="pt-BR"/>
              </w:rPr>
              <w:t>0</w:t>
            </w:r>
          </w:p>
        </w:tc>
      </w:tr>
      <w:tr w:rsidR="00E92EF0" w:rsidRPr="002403F3" w14:paraId="2C1D7B80" w14:textId="77777777" w:rsidTr="00E92EF0">
        <w:tc>
          <w:tcPr>
            <w:tcW w:w="4453" w:type="dxa"/>
          </w:tcPr>
          <w:p w14:paraId="20B449A0" w14:textId="1D978436" w:rsidR="00E92EF0" w:rsidRPr="00354A6B" w:rsidRDefault="00FC3805" w:rsidP="00E92EF0">
            <w:pPr>
              <w:rPr>
                <w:lang w:val="pt-BR"/>
              </w:rPr>
            </w:pPr>
            <w:proofErr w:type="spellStart"/>
            <w:r w:rsidRPr="00FC3805">
              <w:rPr>
                <w:sz w:val="19"/>
              </w:rPr>
              <w:t>Nomes</w:t>
            </w:r>
            <w:proofErr w:type="spellEnd"/>
            <w:r w:rsidRPr="00FC3805">
              <w:rPr>
                <w:sz w:val="19"/>
              </w:rPr>
              <w:t xml:space="preserve"> </w:t>
            </w:r>
            <w:proofErr w:type="spellStart"/>
            <w:r w:rsidRPr="00FC3805">
              <w:rPr>
                <w:sz w:val="19"/>
              </w:rPr>
              <w:t>ausentes</w:t>
            </w:r>
            <w:proofErr w:type="spellEnd"/>
          </w:p>
        </w:tc>
        <w:tc>
          <w:tcPr>
            <w:tcW w:w="4703" w:type="dxa"/>
          </w:tcPr>
          <w:p w14:paraId="3F7950CC" w14:textId="477A583A" w:rsidR="00E92EF0" w:rsidRPr="00354A6B" w:rsidRDefault="00FC3805" w:rsidP="00E92EF0">
            <w:pPr>
              <w:rPr>
                <w:lang w:val="pt-BR"/>
              </w:rPr>
            </w:pPr>
            <w:r>
              <w:rPr>
                <w:lang w:val="pt-BR"/>
              </w:rPr>
              <w:t>0</w:t>
            </w:r>
          </w:p>
        </w:tc>
      </w:tr>
      <w:tr w:rsidR="00E92EF0" w:rsidRPr="002403F3" w14:paraId="35159E22" w14:textId="77777777" w:rsidTr="00E92EF0">
        <w:tc>
          <w:tcPr>
            <w:tcW w:w="4453" w:type="dxa"/>
          </w:tcPr>
          <w:p w14:paraId="0217ABBB" w14:textId="768B4EC7" w:rsidR="00E92EF0" w:rsidRPr="00FC3805" w:rsidRDefault="00FC3805" w:rsidP="00E92EF0">
            <w:pPr>
              <w:rPr>
                <w:lang w:val="pt-BR"/>
              </w:rPr>
            </w:pPr>
            <w:r w:rsidRPr="00FC3805">
              <w:rPr>
                <w:sz w:val="19"/>
                <w:lang w:val="pt-BR"/>
              </w:rPr>
              <w:t>Datas de criação ausentes ou inválidas</w:t>
            </w:r>
          </w:p>
        </w:tc>
        <w:tc>
          <w:tcPr>
            <w:tcW w:w="4703" w:type="dxa"/>
          </w:tcPr>
          <w:p w14:paraId="6123CA52" w14:textId="3B9793C5" w:rsidR="00E92EF0" w:rsidRPr="00354A6B" w:rsidRDefault="00FC3805" w:rsidP="00E92EF0">
            <w:pPr>
              <w:rPr>
                <w:lang w:val="pt-BR"/>
              </w:rPr>
            </w:pPr>
            <w:r>
              <w:rPr>
                <w:lang w:val="pt-BR"/>
              </w:rPr>
              <w:t>0</w:t>
            </w:r>
          </w:p>
        </w:tc>
      </w:tr>
      <w:tr w:rsidR="00E92EF0" w:rsidRPr="002403F3" w14:paraId="549D0E7B" w14:textId="77777777" w:rsidTr="00E92EF0">
        <w:tc>
          <w:tcPr>
            <w:tcW w:w="4453" w:type="dxa"/>
          </w:tcPr>
          <w:p w14:paraId="19604FE0" w14:textId="5C856C3A" w:rsidR="00E92EF0" w:rsidRPr="00354A6B" w:rsidRDefault="00FC3805" w:rsidP="00E92EF0">
            <w:pPr>
              <w:rPr>
                <w:lang w:val="pt-BR"/>
              </w:rPr>
            </w:pPr>
            <w:proofErr w:type="spellStart"/>
            <w:r w:rsidRPr="00FC3805">
              <w:rPr>
                <w:sz w:val="19"/>
              </w:rPr>
              <w:t>Idades</w:t>
            </w:r>
            <w:proofErr w:type="spellEnd"/>
            <w:r w:rsidRPr="00FC3805">
              <w:rPr>
                <w:sz w:val="19"/>
              </w:rPr>
              <w:t xml:space="preserve"> </w:t>
            </w:r>
            <w:proofErr w:type="spellStart"/>
            <w:r w:rsidRPr="00FC3805">
              <w:rPr>
                <w:sz w:val="19"/>
              </w:rPr>
              <w:t>ausentes</w:t>
            </w:r>
            <w:proofErr w:type="spellEnd"/>
            <w:r w:rsidRPr="00FC3805">
              <w:rPr>
                <w:sz w:val="19"/>
              </w:rPr>
              <w:t xml:space="preserve"> </w:t>
            </w:r>
            <w:proofErr w:type="spellStart"/>
            <w:r w:rsidRPr="00FC3805">
              <w:rPr>
                <w:sz w:val="19"/>
              </w:rPr>
              <w:t>ou</w:t>
            </w:r>
            <w:proofErr w:type="spellEnd"/>
            <w:r w:rsidRPr="00FC3805">
              <w:rPr>
                <w:sz w:val="19"/>
              </w:rPr>
              <w:t xml:space="preserve"> </w:t>
            </w:r>
            <w:proofErr w:type="spellStart"/>
            <w:r w:rsidRPr="00FC3805">
              <w:rPr>
                <w:sz w:val="19"/>
              </w:rPr>
              <w:t>inválidas</w:t>
            </w:r>
            <w:proofErr w:type="spellEnd"/>
          </w:p>
        </w:tc>
        <w:tc>
          <w:tcPr>
            <w:tcW w:w="4703" w:type="dxa"/>
          </w:tcPr>
          <w:p w14:paraId="1EE50FD5" w14:textId="410CB938" w:rsidR="00E92EF0" w:rsidRPr="00354A6B" w:rsidRDefault="00FC3805" w:rsidP="00E92EF0">
            <w:pPr>
              <w:rPr>
                <w:lang w:val="pt-BR"/>
              </w:rPr>
            </w:pPr>
            <w:r>
              <w:rPr>
                <w:lang w:val="pt-BR"/>
              </w:rPr>
              <w:t>0</w:t>
            </w:r>
          </w:p>
        </w:tc>
      </w:tr>
      <w:tr w:rsidR="00FC3805" w:rsidRPr="002403F3" w14:paraId="5CDF56F4" w14:textId="77777777" w:rsidTr="00E92EF0">
        <w:tc>
          <w:tcPr>
            <w:tcW w:w="4453" w:type="dxa"/>
          </w:tcPr>
          <w:p w14:paraId="369597CC" w14:textId="6C9A14EF" w:rsidR="00FC3805" w:rsidRPr="00FC3805" w:rsidRDefault="00FC3805" w:rsidP="00E92EF0">
            <w:pPr>
              <w:rPr>
                <w:sz w:val="19"/>
                <w:lang w:val="pt-BR"/>
              </w:rPr>
            </w:pPr>
            <w:r w:rsidRPr="00FC3805">
              <w:rPr>
                <w:sz w:val="19"/>
                <w:lang w:val="pt-BR"/>
              </w:rPr>
              <w:t xml:space="preserve">Contagens de </w:t>
            </w:r>
            <w:proofErr w:type="spellStart"/>
            <w:r w:rsidRPr="00FC3805">
              <w:rPr>
                <w:sz w:val="19"/>
                <w:lang w:val="pt-BR"/>
              </w:rPr>
              <w:t>Pull</w:t>
            </w:r>
            <w:proofErr w:type="spellEnd"/>
            <w:r w:rsidRPr="00FC3805">
              <w:rPr>
                <w:sz w:val="19"/>
                <w:lang w:val="pt-BR"/>
              </w:rPr>
              <w:t xml:space="preserve"> </w:t>
            </w:r>
            <w:proofErr w:type="spellStart"/>
            <w:r w:rsidRPr="00FC3805">
              <w:rPr>
                <w:sz w:val="19"/>
                <w:lang w:val="pt-BR"/>
              </w:rPr>
              <w:t>Requests</w:t>
            </w:r>
            <w:proofErr w:type="spellEnd"/>
            <w:r w:rsidRPr="00FC3805">
              <w:rPr>
                <w:sz w:val="19"/>
                <w:lang w:val="pt-BR"/>
              </w:rPr>
              <w:t xml:space="preserve"> ausentes ou inválidas</w:t>
            </w:r>
          </w:p>
        </w:tc>
        <w:tc>
          <w:tcPr>
            <w:tcW w:w="4703" w:type="dxa"/>
          </w:tcPr>
          <w:p w14:paraId="23ED2CE0" w14:textId="1F72B5D2" w:rsidR="00FC3805" w:rsidRPr="00354A6B" w:rsidRDefault="00FC3805" w:rsidP="00E92EF0">
            <w:pPr>
              <w:rPr>
                <w:sz w:val="19"/>
                <w:lang w:val="pt-BR"/>
              </w:rPr>
            </w:pPr>
            <w:r>
              <w:rPr>
                <w:sz w:val="19"/>
                <w:lang w:val="pt-BR"/>
              </w:rPr>
              <w:t>0</w:t>
            </w:r>
          </w:p>
        </w:tc>
      </w:tr>
      <w:tr w:rsidR="00FC3805" w:rsidRPr="002403F3" w14:paraId="27AE303A" w14:textId="77777777" w:rsidTr="00E92EF0">
        <w:tc>
          <w:tcPr>
            <w:tcW w:w="4453" w:type="dxa"/>
          </w:tcPr>
          <w:p w14:paraId="09D23BAD" w14:textId="6ACDB2C3" w:rsidR="00FC3805" w:rsidRPr="00FC3805" w:rsidRDefault="00FC3805" w:rsidP="00E92EF0">
            <w:pPr>
              <w:rPr>
                <w:sz w:val="19"/>
                <w:lang w:val="pt-BR"/>
              </w:rPr>
            </w:pPr>
            <w:r w:rsidRPr="00FC3805">
              <w:rPr>
                <w:sz w:val="19"/>
                <w:lang w:val="pt-BR"/>
              </w:rPr>
              <w:t>Valores de releases ausentes ou inválidos</w:t>
            </w:r>
          </w:p>
        </w:tc>
        <w:tc>
          <w:tcPr>
            <w:tcW w:w="4703" w:type="dxa"/>
          </w:tcPr>
          <w:p w14:paraId="61482487" w14:textId="720E08C1" w:rsidR="00FC3805" w:rsidRPr="00354A6B" w:rsidRDefault="00FC3805" w:rsidP="00E92EF0">
            <w:pPr>
              <w:rPr>
                <w:sz w:val="19"/>
                <w:lang w:val="pt-BR"/>
              </w:rPr>
            </w:pPr>
            <w:r>
              <w:rPr>
                <w:sz w:val="19"/>
                <w:lang w:val="pt-BR"/>
              </w:rPr>
              <w:t>0</w:t>
            </w:r>
          </w:p>
        </w:tc>
      </w:tr>
      <w:tr w:rsidR="00FC3805" w:rsidRPr="002403F3" w14:paraId="625F6310" w14:textId="77777777" w:rsidTr="00E92EF0">
        <w:tc>
          <w:tcPr>
            <w:tcW w:w="4453" w:type="dxa"/>
          </w:tcPr>
          <w:p w14:paraId="3A014BE3" w14:textId="2089ABCC" w:rsidR="00FC3805" w:rsidRPr="00FC3805" w:rsidRDefault="00FC3805" w:rsidP="00E92EF0">
            <w:pPr>
              <w:rPr>
                <w:sz w:val="19"/>
                <w:lang w:val="pt-BR"/>
              </w:rPr>
            </w:pPr>
            <w:r w:rsidRPr="00FC3805">
              <w:rPr>
                <w:sz w:val="19"/>
                <w:lang w:val="pt-BR"/>
              </w:rPr>
              <w:t xml:space="preserve">Datas de último </w:t>
            </w:r>
            <w:proofErr w:type="spellStart"/>
            <w:r w:rsidRPr="00FC3805">
              <w:rPr>
                <w:sz w:val="19"/>
                <w:lang w:val="pt-BR"/>
              </w:rPr>
              <w:t>push</w:t>
            </w:r>
            <w:proofErr w:type="spellEnd"/>
            <w:r w:rsidRPr="00FC3805">
              <w:rPr>
                <w:sz w:val="19"/>
                <w:lang w:val="pt-BR"/>
              </w:rPr>
              <w:t xml:space="preserve"> ausentes</w:t>
            </w:r>
          </w:p>
        </w:tc>
        <w:tc>
          <w:tcPr>
            <w:tcW w:w="4703" w:type="dxa"/>
          </w:tcPr>
          <w:p w14:paraId="5EC90F5E" w14:textId="485B4FB7" w:rsidR="00FC3805" w:rsidRPr="00354A6B" w:rsidRDefault="00FC3805" w:rsidP="00E92EF0">
            <w:pPr>
              <w:rPr>
                <w:sz w:val="19"/>
                <w:lang w:val="pt-BR"/>
              </w:rPr>
            </w:pPr>
            <w:r>
              <w:rPr>
                <w:sz w:val="19"/>
                <w:lang w:val="pt-BR"/>
              </w:rPr>
              <w:t>0</w:t>
            </w:r>
          </w:p>
        </w:tc>
      </w:tr>
      <w:tr w:rsidR="00FC3805" w:rsidRPr="002403F3" w14:paraId="4BE08F4E" w14:textId="77777777" w:rsidTr="00E92EF0">
        <w:tc>
          <w:tcPr>
            <w:tcW w:w="4453" w:type="dxa"/>
          </w:tcPr>
          <w:p w14:paraId="3D3322BF" w14:textId="277D4FA7" w:rsidR="00FC3805" w:rsidRPr="00FC3805" w:rsidRDefault="00FC3805" w:rsidP="00E92EF0">
            <w:pPr>
              <w:rPr>
                <w:sz w:val="19"/>
                <w:lang w:val="pt-BR"/>
              </w:rPr>
            </w:pPr>
            <w:proofErr w:type="spellStart"/>
            <w:r w:rsidRPr="00FC3805">
              <w:rPr>
                <w:sz w:val="19"/>
              </w:rPr>
              <w:t>Linguagens</w:t>
            </w:r>
            <w:proofErr w:type="spellEnd"/>
            <w:r w:rsidRPr="00FC3805">
              <w:rPr>
                <w:sz w:val="19"/>
              </w:rPr>
              <w:t xml:space="preserve"> </w:t>
            </w:r>
            <w:proofErr w:type="spellStart"/>
            <w:r w:rsidRPr="00FC3805">
              <w:rPr>
                <w:sz w:val="19"/>
              </w:rPr>
              <w:t>primárias</w:t>
            </w:r>
            <w:proofErr w:type="spellEnd"/>
            <w:r w:rsidRPr="00FC3805">
              <w:rPr>
                <w:sz w:val="19"/>
              </w:rPr>
              <w:t xml:space="preserve"> </w:t>
            </w:r>
            <w:proofErr w:type="spellStart"/>
            <w:r w:rsidRPr="00FC3805">
              <w:rPr>
                <w:sz w:val="19"/>
              </w:rPr>
              <w:t>ausentes</w:t>
            </w:r>
            <w:proofErr w:type="spellEnd"/>
          </w:p>
        </w:tc>
        <w:tc>
          <w:tcPr>
            <w:tcW w:w="4703" w:type="dxa"/>
          </w:tcPr>
          <w:p w14:paraId="6DC8D000" w14:textId="6F19B5AB" w:rsidR="00FC3805" w:rsidRPr="00354A6B" w:rsidRDefault="00FC3805" w:rsidP="00E92EF0">
            <w:pPr>
              <w:rPr>
                <w:sz w:val="19"/>
                <w:lang w:val="pt-BR"/>
              </w:rPr>
            </w:pPr>
            <w:r>
              <w:rPr>
                <w:sz w:val="19"/>
                <w:lang w:val="pt-BR"/>
              </w:rPr>
              <w:t>87</w:t>
            </w:r>
          </w:p>
        </w:tc>
      </w:tr>
      <w:tr w:rsidR="00FC3805" w:rsidRPr="002403F3" w14:paraId="610E95BF" w14:textId="77777777" w:rsidTr="00E92EF0">
        <w:tc>
          <w:tcPr>
            <w:tcW w:w="4453" w:type="dxa"/>
          </w:tcPr>
          <w:p w14:paraId="53C75413" w14:textId="736BA96D" w:rsidR="00FC3805" w:rsidRPr="00FC3805" w:rsidRDefault="00FC3805" w:rsidP="00E92EF0">
            <w:pPr>
              <w:rPr>
                <w:sz w:val="19"/>
                <w:lang w:val="pt-BR"/>
              </w:rPr>
            </w:pPr>
            <w:proofErr w:type="spellStart"/>
            <w:r w:rsidRPr="00FC3805">
              <w:rPr>
                <w:sz w:val="19"/>
              </w:rPr>
              <w:t>Repositórios</w:t>
            </w:r>
            <w:proofErr w:type="spellEnd"/>
            <w:r w:rsidRPr="00FC3805">
              <w:rPr>
                <w:sz w:val="19"/>
              </w:rPr>
              <w:t xml:space="preserve"> </w:t>
            </w:r>
            <w:proofErr w:type="spellStart"/>
            <w:r w:rsidRPr="00FC3805">
              <w:rPr>
                <w:sz w:val="19"/>
              </w:rPr>
              <w:t>sem</w:t>
            </w:r>
            <w:proofErr w:type="spellEnd"/>
            <w:r w:rsidRPr="00FC3805">
              <w:rPr>
                <w:sz w:val="19"/>
              </w:rPr>
              <w:t xml:space="preserve"> issues</w:t>
            </w:r>
          </w:p>
        </w:tc>
        <w:tc>
          <w:tcPr>
            <w:tcW w:w="4703" w:type="dxa"/>
          </w:tcPr>
          <w:p w14:paraId="20F1386E" w14:textId="4CE82379" w:rsidR="00FC3805" w:rsidRPr="00354A6B" w:rsidRDefault="00FC3805" w:rsidP="00E92EF0">
            <w:pPr>
              <w:rPr>
                <w:sz w:val="19"/>
                <w:lang w:val="pt-BR"/>
              </w:rPr>
            </w:pPr>
            <w:r>
              <w:rPr>
                <w:sz w:val="19"/>
                <w:lang w:val="pt-BR"/>
              </w:rPr>
              <w:t>43</w:t>
            </w:r>
          </w:p>
        </w:tc>
      </w:tr>
      <w:tr w:rsidR="00FC3805" w:rsidRPr="002403F3" w14:paraId="65B182F8" w14:textId="77777777" w:rsidTr="00E92EF0">
        <w:tc>
          <w:tcPr>
            <w:tcW w:w="4453" w:type="dxa"/>
          </w:tcPr>
          <w:p w14:paraId="6C853783" w14:textId="259FD82B" w:rsidR="00FC3805" w:rsidRPr="00FC3805" w:rsidRDefault="00FC3805" w:rsidP="00E92EF0">
            <w:pPr>
              <w:rPr>
                <w:sz w:val="19"/>
                <w:lang w:val="pt-BR"/>
              </w:rPr>
            </w:pPr>
            <w:r w:rsidRPr="00FC3805">
              <w:rPr>
                <w:sz w:val="19"/>
                <w:lang w:val="pt-BR"/>
              </w:rPr>
              <w:t xml:space="preserve">Proporções de </w:t>
            </w:r>
            <w:proofErr w:type="spellStart"/>
            <w:r w:rsidRPr="00FC3805">
              <w:rPr>
                <w:sz w:val="19"/>
                <w:lang w:val="pt-BR"/>
              </w:rPr>
              <w:t>issues</w:t>
            </w:r>
            <w:proofErr w:type="spellEnd"/>
            <w:r w:rsidRPr="00FC3805">
              <w:rPr>
                <w:sz w:val="19"/>
                <w:lang w:val="pt-BR"/>
              </w:rPr>
              <w:t xml:space="preserve"> inválidas ou inconsistentes</w:t>
            </w:r>
          </w:p>
        </w:tc>
        <w:tc>
          <w:tcPr>
            <w:tcW w:w="4703" w:type="dxa"/>
          </w:tcPr>
          <w:p w14:paraId="4DAFA09D" w14:textId="062F2BBC" w:rsidR="00FC3805" w:rsidRPr="00354A6B" w:rsidRDefault="00FC3805" w:rsidP="00E92EF0">
            <w:pPr>
              <w:rPr>
                <w:sz w:val="19"/>
                <w:lang w:val="pt-BR"/>
              </w:rPr>
            </w:pPr>
            <w:r>
              <w:rPr>
                <w:sz w:val="19"/>
                <w:lang w:val="pt-BR"/>
              </w:rPr>
              <w:t>0</w:t>
            </w:r>
          </w:p>
        </w:tc>
      </w:tr>
    </w:tbl>
    <w:p w14:paraId="46207E2A" w14:textId="77777777" w:rsidR="00FC3805" w:rsidRDefault="00FC3805" w:rsidP="00FC3805">
      <w:pPr>
        <w:spacing w:after="200"/>
        <w:ind w:left="198"/>
        <w:rPr>
          <w:lang w:val="pt-BR"/>
        </w:rPr>
      </w:pPr>
    </w:p>
    <w:p w14:paraId="213D99CA" w14:textId="4F17262D" w:rsidR="00FC3805" w:rsidRPr="00FC3805" w:rsidRDefault="00FC3805" w:rsidP="00FC3805">
      <w:pPr>
        <w:spacing w:after="200"/>
        <w:ind w:left="198"/>
        <w:jc w:val="both"/>
        <w:rPr>
          <w:lang w:val="pt-BR"/>
        </w:rPr>
      </w:pPr>
      <w:r w:rsidRPr="00FC3805">
        <w:rPr>
          <w:lang w:val="pt-BR"/>
        </w:rPr>
        <w:t xml:space="preserve">A ausência de linguagem primária em 87 repositórios foi mantida e representada pela categoria “sem linguagem identificada”, pois muitos desses projetos correspondem a </w:t>
      </w:r>
      <w:proofErr w:type="spellStart"/>
      <w:r w:rsidRPr="00FC3805">
        <w:rPr>
          <w:lang w:val="pt-BR"/>
        </w:rPr>
        <w:t>listas</w:t>
      </w:r>
      <w:proofErr w:type="spellEnd"/>
      <w:r w:rsidRPr="00FC3805">
        <w:rPr>
          <w:lang w:val="pt-BR"/>
        </w:rPr>
        <w:t xml:space="preserve">, documentações, materiais educacionais ou outros conteúdos que não possuem uma linguagem predominante detectada pelo GitHub. Para a RQ06, 43 repositórios não possuíam </w:t>
      </w:r>
      <w:proofErr w:type="spellStart"/>
      <w:r w:rsidRPr="00FC3805">
        <w:rPr>
          <w:lang w:val="pt-BR"/>
        </w:rPr>
        <w:t>issues</w:t>
      </w:r>
      <w:proofErr w:type="spellEnd"/>
      <w:r w:rsidRPr="00FC3805">
        <w:rPr>
          <w:lang w:val="pt-BR"/>
        </w:rPr>
        <w:t xml:space="preserve">; nesses casos, a proporção de </w:t>
      </w:r>
      <w:proofErr w:type="spellStart"/>
      <w:r w:rsidRPr="00FC3805">
        <w:rPr>
          <w:lang w:val="pt-BR"/>
        </w:rPr>
        <w:t>issues</w:t>
      </w:r>
      <w:proofErr w:type="spellEnd"/>
      <w:r w:rsidRPr="00FC3805">
        <w:rPr>
          <w:lang w:val="pt-BR"/>
        </w:rPr>
        <w:t xml:space="preserve"> fechadas não foi calculada, evitando divisão por zero. Dessa forma, a análise dessa métrica considerou 957 registros válidos. Esses casos não foram removidos da base geral, pois representam características reais dos repositórios estudados.</w:t>
      </w:r>
    </w:p>
    <w:p w14:paraId="53419114" w14:textId="77777777" w:rsidR="00FC3805" w:rsidRPr="00FC3805" w:rsidRDefault="00FC3805" w:rsidP="00FC3805">
      <w:pPr>
        <w:spacing w:after="200"/>
        <w:ind w:left="198"/>
        <w:jc w:val="both"/>
        <w:rPr>
          <w:lang w:val="pt-BR"/>
        </w:rPr>
      </w:pPr>
      <w:r w:rsidRPr="00FC3805">
        <w:rPr>
          <w:lang w:val="pt-BR"/>
        </w:rPr>
        <w:t xml:space="preserve">As distribuições apresentaram valores extremos, especialmente nas métricas de contribuição e releases. Pelo método IQR, foram identificados 124 possíveis outliers de </w:t>
      </w:r>
      <w:proofErr w:type="spellStart"/>
      <w:r w:rsidRPr="00FC3805">
        <w:rPr>
          <w:lang w:val="pt-BR"/>
        </w:rPr>
        <w:t>Pull</w:t>
      </w:r>
      <w:proofErr w:type="spellEnd"/>
      <w:r w:rsidRPr="00FC3805">
        <w:rPr>
          <w:lang w:val="pt-BR"/>
        </w:rPr>
        <w:t xml:space="preserve"> </w:t>
      </w:r>
      <w:proofErr w:type="spellStart"/>
      <w:r w:rsidRPr="00FC3805">
        <w:rPr>
          <w:lang w:val="pt-BR"/>
        </w:rPr>
        <w:t>Requests</w:t>
      </w:r>
      <w:proofErr w:type="spellEnd"/>
      <w:r w:rsidRPr="00FC3805">
        <w:rPr>
          <w:lang w:val="pt-BR"/>
        </w:rPr>
        <w:t xml:space="preserve"> aceitas, 92 de releases, 8 de dias desde </w:t>
      </w:r>
      <w:proofErr w:type="spellStart"/>
      <w:r w:rsidRPr="00FC3805">
        <w:rPr>
          <w:lang w:val="pt-BR"/>
        </w:rPr>
        <w:t>updatedAt</w:t>
      </w:r>
      <w:proofErr w:type="spellEnd"/>
      <w:r w:rsidRPr="00FC3805">
        <w:rPr>
          <w:lang w:val="pt-BR"/>
        </w:rPr>
        <w:t xml:space="preserve">, 194 de dias desde </w:t>
      </w:r>
      <w:proofErr w:type="spellStart"/>
      <w:r w:rsidRPr="00FC3805">
        <w:rPr>
          <w:lang w:val="pt-BR"/>
        </w:rPr>
        <w:t>pushedAt</w:t>
      </w:r>
      <w:proofErr w:type="spellEnd"/>
      <w:r w:rsidRPr="00FC3805">
        <w:rPr>
          <w:lang w:val="pt-BR"/>
        </w:rPr>
        <w:t xml:space="preserve"> e 38 da proporção de </w:t>
      </w:r>
      <w:proofErr w:type="spellStart"/>
      <w:r w:rsidRPr="00FC3805">
        <w:rPr>
          <w:lang w:val="pt-BR"/>
        </w:rPr>
        <w:t>issues</w:t>
      </w:r>
      <w:proofErr w:type="spellEnd"/>
      <w:r w:rsidRPr="00FC3805">
        <w:rPr>
          <w:lang w:val="pt-BR"/>
        </w:rPr>
        <w:t xml:space="preserve"> fechadas. Não foram identificados outliers de idade. Esses valores foram mantidos porque correspondem a projetos reais e relevantes, e não a erros de coleta. Para reduzir a influência dos extremos, a mediana e os quartis foram priorizados na interpretação, enquanto a média foi apresentada como medida complementar.</w:t>
      </w:r>
    </w:p>
    <w:p w14:paraId="15679D09" w14:textId="77777777" w:rsidR="00FC3805" w:rsidRPr="00FC3805" w:rsidRDefault="00FC3805" w:rsidP="00FC3805">
      <w:pPr>
        <w:spacing w:after="200"/>
        <w:ind w:left="198"/>
        <w:jc w:val="both"/>
        <w:rPr>
          <w:lang w:val="pt-BR"/>
        </w:rPr>
      </w:pPr>
      <w:r w:rsidRPr="00FC3805">
        <w:rPr>
          <w:lang w:val="pt-BR"/>
        </w:rPr>
        <w:t xml:space="preserve">Na análise por linguagem, grupos com menos de cinco repositórios foram marcados como grupos de baixa representatividade e interpretados com cautela. Esse tratamento foi aplicado a linguagens como </w:t>
      </w:r>
      <w:proofErr w:type="spellStart"/>
      <w:r w:rsidRPr="00FC3805">
        <w:rPr>
          <w:lang w:val="pt-BR"/>
        </w:rPr>
        <w:t>Clojure</w:t>
      </w:r>
      <w:proofErr w:type="spellEnd"/>
      <w:r w:rsidRPr="00FC3805">
        <w:rPr>
          <w:lang w:val="pt-BR"/>
        </w:rPr>
        <w:t xml:space="preserve">, MDX, PHP, Vim Script, </w:t>
      </w:r>
      <w:proofErr w:type="spellStart"/>
      <w:r w:rsidRPr="00FC3805">
        <w:rPr>
          <w:lang w:val="pt-BR"/>
        </w:rPr>
        <w:t>Zig</w:t>
      </w:r>
      <w:proofErr w:type="spellEnd"/>
      <w:r w:rsidRPr="00FC3805">
        <w:rPr>
          <w:lang w:val="pt-BR"/>
        </w:rPr>
        <w:t xml:space="preserve">, Astro, </w:t>
      </w:r>
      <w:proofErr w:type="spellStart"/>
      <w:r w:rsidRPr="00FC3805">
        <w:rPr>
          <w:lang w:val="pt-BR"/>
        </w:rPr>
        <w:t>Dockerfile</w:t>
      </w:r>
      <w:proofErr w:type="spellEnd"/>
      <w:r w:rsidRPr="00FC3805">
        <w:rPr>
          <w:lang w:val="pt-BR"/>
        </w:rPr>
        <w:t xml:space="preserve">, </w:t>
      </w:r>
      <w:proofErr w:type="spellStart"/>
      <w:r w:rsidRPr="00FC3805">
        <w:rPr>
          <w:lang w:val="pt-BR"/>
        </w:rPr>
        <w:t>Haskell</w:t>
      </w:r>
      <w:proofErr w:type="spellEnd"/>
      <w:r w:rsidRPr="00FC3805">
        <w:rPr>
          <w:lang w:val="pt-BR"/>
        </w:rPr>
        <w:t xml:space="preserve">, </w:t>
      </w:r>
      <w:proofErr w:type="spellStart"/>
      <w:r w:rsidRPr="00FC3805">
        <w:rPr>
          <w:lang w:val="pt-BR"/>
        </w:rPr>
        <w:t>PowerShell</w:t>
      </w:r>
      <w:proofErr w:type="spellEnd"/>
      <w:r w:rsidRPr="00FC3805">
        <w:rPr>
          <w:lang w:val="pt-BR"/>
        </w:rPr>
        <w:t xml:space="preserve"> e outras categorias com poucos projetos. Entre os 1.000 repositórios, 724 utilizam uma linguagem pertencente ao top 10 adotado a partir do GitHub </w:t>
      </w:r>
      <w:proofErr w:type="spellStart"/>
      <w:r w:rsidRPr="00FC3805">
        <w:rPr>
          <w:lang w:val="pt-BR"/>
        </w:rPr>
        <w:t>Octoverse</w:t>
      </w:r>
      <w:proofErr w:type="spellEnd"/>
      <w:r w:rsidRPr="00FC3805">
        <w:rPr>
          <w:lang w:val="pt-BR"/>
        </w:rPr>
        <w:t xml:space="preserve"> 2024.</w:t>
      </w:r>
    </w:p>
    <w:p w14:paraId="430023E8" w14:textId="77777777" w:rsidR="00FC3805" w:rsidRPr="00FC3805" w:rsidRDefault="00FC3805" w:rsidP="00FC3805">
      <w:pPr>
        <w:spacing w:after="200"/>
        <w:ind w:left="198"/>
        <w:jc w:val="both"/>
        <w:rPr>
          <w:lang w:val="pt-BR"/>
        </w:rPr>
      </w:pPr>
      <w:r w:rsidRPr="00FC3805">
        <w:rPr>
          <w:lang w:val="pt-BR"/>
        </w:rPr>
        <w:t xml:space="preserve">Para o acompanhamento do processo de desenvolvimento, foi gerado em 19 de agosto de 2026 o primeiro snapshot do GitHub </w:t>
      </w:r>
      <w:proofErr w:type="spellStart"/>
      <w:r w:rsidRPr="00FC3805">
        <w:rPr>
          <w:lang w:val="pt-BR"/>
        </w:rPr>
        <w:t>Projects</w:t>
      </w:r>
      <w:proofErr w:type="spellEnd"/>
      <w:r w:rsidRPr="00FC3805">
        <w:rPr>
          <w:lang w:val="pt-BR"/>
        </w:rPr>
        <w:t xml:space="preserve">. O arquivo contém 13 </w:t>
      </w:r>
      <w:proofErr w:type="spellStart"/>
      <w:r w:rsidRPr="00FC3805">
        <w:rPr>
          <w:lang w:val="pt-BR"/>
        </w:rPr>
        <w:t>Issues</w:t>
      </w:r>
      <w:proofErr w:type="spellEnd"/>
      <w:r w:rsidRPr="00FC3805">
        <w:rPr>
          <w:lang w:val="pt-BR"/>
        </w:rPr>
        <w:t xml:space="preserve"> correspondentes às Sprints 1 e 2, todas com responsável definido e Status </w:t>
      </w:r>
      <w:proofErr w:type="spellStart"/>
      <w:r w:rsidRPr="00FC3805">
        <w:rPr>
          <w:lang w:val="pt-BR"/>
        </w:rPr>
        <w:t>Done</w:t>
      </w:r>
      <w:proofErr w:type="spellEnd"/>
      <w:r w:rsidRPr="00FC3805">
        <w:rPr>
          <w:lang w:val="pt-BR"/>
        </w:rPr>
        <w:t xml:space="preserve">. Como este laboratório não envolve </w:t>
      </w:r>
      <w:proofErr w:type="spellStart"/>
      <w:r w:rsidRPr="00FC3805">
        <w:rPr>
          <w:lang w:val="pt-BR"/>
        </w:rPr>
        <w:t>trials</w:t>
      </w:r>
      <w:proofErr w:type="spellEnd"/>
      <w:r w:rsidRPr="00FC3805">
        <w:rPr>
          <w:lang w:val="pt-BR"/>
        </w:rPr>
        <w:t xml:space="preserve"> experimentais, essa medida não se aplica à coleta. O snapshot foi preservado em CSV para registrar o estado do </w:t>
      </w:r>
      <w:proofErr w:type="spellStart"/>
      <w:r w:rsidRPr="00FC3805">
        <w:rPr>
          <w:lang w:val="pt-BR"/>
        </w:rPr>
        <w:t>Kanban</w:t>
      </w:r>
      <w:proofErr w:type="spellEnd"/>
      <w:r w:rsidRPr="00FC3805">
        <w:rPr>
          <w:lang w:val="pt-BR"/>
        </w:rPr>
        <w:t xml:space="preserve"> no encerramento da Lab01S02 e constituir a base histórica que será utilizada nos laboratórios posteriores.</w:t>
      </w:r>
    </w:p>
    <w:p w14:paraId="2182D8A3" w14:textId="3F5CF807" w:rsidR="00E03B00" w:rsidRPr="00354A6B" w:rsidRDefault="00E03B00" w:rsidP="00E92EF0">
      <w:pPr>
        <w:spacing w:after="200"/>
        <w:ind w:left="198"/>
        <w:rPr>
          <w:lang w:val="pt-BR"/>
        </w:rPr>
      </w:pPr>
    </w:p>
    <w:p w14:paraId="33BD9685" w14:textId="77777777" w:rsidR="00E03B00" w:rsidRPr="00354A6B" w:rsidRDefault="00000000">
      <w:pPr>
        <w:pStyle w:val="Ttulo2"/>
        <w:rPr>
          <w:lang w:val="pt-BR"/>
        </w:rPr>
      </w:pPr>
      <w:r w:rsidRPr="00354A6B">
        <w:rPr>
          <w:lang w:val="pt-BR"/>
        </w:rPr>
        <w:lastRenderedPageBreak/>
        <w:t>4.2 Visualização Gráfica</w:t>
      </w:r>
    </w:p>
    <w:p w14:paraId="0B4433BA" w14:textId="77777777" w:rsidR="00E03B00" w:rsidRPr="00354A6B" w:rsidRDefault="00000000">
      <w:pPr>
        <w:spacing w:after="200"/>
        <w:ind w:left="198"/>
        <w:rPr>
          <w:lang w:val="pt-BR"/>
        </w:rPr>
      </w:pPr>
      <w:r w:rsidRPr="00354A6B">
        <w:rPr>
          <w:b/>
          <w:i/>
          <w:color w:val="1F6E63"/>
          <w:sz w:val="21"/>
          <w:lang w:val="pt-BR"/>
        </w:rPr>
        <w:t xml:space="preserve">ORIENTAÇÃO: </w:t>
      </w:r>
      <w:r w:rsidRPr="00354A6B">
        <w:rPr>
          <w:i/>
          <w:color w:val="595959"/>
          <w:sz w:val="21"/>
          <w:lang w:val="pt-BR"/>
        </w:rPr>
        <w:t xml:space="preserve">Para cada Questão de Pesquisa (do enunciado e das </w:t>
      </w:r>
      <w:proofErr w:type="spellStart"/>
      <w:r w:rsidRPr="00354A6B">
        <w:rPr>
          <w:i/>
          <w:color w:val="595959"/>
          <w:sz w:val="21"/>
          <w:lang w:val="pt-BR"/>
        </w:rPr>
        <w:t>RQs</w:t>
      </w:r>
      <w:proofErr w:type="spellEnd"/>
      <w:r w:rsidRPr="00354A6B">
        <w:rPr>
          <w:i/>
          <w:color w:val="595959"/>
          <w:sz w:val="21"/>
          <w:lang w:val="pt-BR"/>
        </w:rPr>
        <w:t xml:space="preserve"> de inovação do grupo), inclua ao menos uma visualização que a responda diretamente, com a pergunta enunciada em texto imediatamente antes do gráfico correspondente, eixos nomeados com clareza e a medida de tendência central adequada indicada (mediana costuma ser preferível a média quando há outliers ou distribuição assimétrica — comum em dados de repositórios de software). Use o tipo de gráfico adequado ao tipo de pergunta, conforme a tabela abaixo, e explicite no texto os valores-chave que aparecem no gráfico (não deixe o leitor “adivinhar” o número a partir da figura).</w:t>
      </w:r>
    </w:p>
    <w:tbl>
      <w:tblPr>
        <w:tblStyle w:val="Tabelacomgrade"/>
        <w:tblW w:w="0" w:type="auto"/>
        <w:tblInd w:w="108" w:type="dxa"/>
        <w:tblLayout w:type="fixed"/>
        <w:tblLook w:val="04A0" w:firstRow="1" w:lastRow="0" w:firstColumn="1" w:lastColumn="0" w:noHBand="0" w:noVBand="1"/>
      </w:tblPr>
      <w:tblGrid>
        <w:gridCol w:w="4595"/>
        <w:gridCol w:w="4703"/>
      </w:tblGrid>
      <w:tr w:rsidR="00E03B00" w14:paraId="6CF4C880" w14:textId="77777777" w:rsidTr="00FC3805">
        <w:tc>
          <w:tcPr>
            <w:tcW w:w="4595" w:type="dxa"/>
            <w:shd w:val="clear" w:color="auto" w:fill="1F6E63"/>
          </w:tcPr>
          <w:p w14:paraId="52811E04" w14:textId="77777777" w:rsidR="00E03B00" w:rsidRDefault="00000000">
            <w:r>
              <w:rPr>
                <w:b/>
                <w:color w:val="FFFFFF"/>
                <w:sz w:val="20"/>
              </w:rPr>
              <w:t xml:space="preserve">Tipo de </w:t>
            </w:r>
            <w:proofErr w:type="spellStart"/>
            <w:r>
              <w:rPr>
                <w:b/>
                <w:color w:val="FFFFFF"/>
                <w:sz w:val="20"/>
              </w:rPr>
              <w:t>pergunta</w:t>
            </w:r>
            <w:proofErr w:type="spellEnd"/>
            <w:r>
              <w:rPr>
                <w:b/>
                <w:color w:val="FFFFFF"/>
                <w:sz w:val="20"/>
              </w:rPr>
              <w:t xml:space="preserve"> / dado</w:t>
            </w:r>
          </w:p>
        </w:tc>
        <w:tc>
          <w:tcPr>
            <w:tcW w:w="4703" w:type="dxa"/>
            <w:shd w:val="clear" w:color="auto" w:fill="1F6E63"/>
          </w:tcPr>
          <w:p w14:paraId="3E69692D" w14:textId="77777777" w:rsidR="00E03B00" w:rsidRDefault="00000000">
            <w:r>
              <w:rPr>
                <w:b/>
                <w:color w:val="FFFFFF"/>
                <w:sz w:val="20"/>
              </w:rPr>
              <w:t>Gráfico recomendado</w:t>
            </w:r>
          </w:p>
        </w:tc>
      </w:tr>
      <w:tr w:rsidR="00E03B00" w:rsidRPr="0002298C" w14:paraId="4B589C07" w14:textId="77777777" w:rsidTr="00FC3805">
        <w:tc>
          <w:tcPr>
            <w:tcW w:w="4595" w:type="dxa"/>
          </w:tcPr>
          <w:p w14:paraId="05BCB896" w14:textId="77777777" w:rsidR="00E03B00" w:rsidRPr="00354A6B" w:rsidRDefault="00000000">
            <w:pPr>
              <w:rPr>
                <w:lang w:val="pt-BR"/>
              </w:rPr>
            </w:pPr>
            <w:r w:rsidRPr="00354A6B">
              <w:rPr>
                <w:sz w:val="19"/>
                <w:lang w:val="pt-BR"/>
              </w:rPr>
              <w:t>Comparar uma métrica entre categorias (ex.: linguagem, benchmark DORA)</w:t>
            </w:r>
          </w:p>
        </w:tc>
        <w:tc>
          <w:tcPr>
            <w:tcW w:w="4703" w:type="dxa"/>
          </w:tcPr>
          <w:p w14:paraId="3401FD21" w14:textId="77777777" w:rsidR="00E03B00" w:rsidRPr="00354A6B" w:rsidRDefault="00000000">
            <w:pPr>
              <w:rPr>
                <w:lang w:val="pt-BR"/>
              </w:rPr>
            </w:pPr>
            <w:r w:rsidRPr="00354A6B">
              <w:rPr>
                <w:sz w:val="19"/>
                <w:lang w:val="pt-BR"/>
              </w:rPr>
              <w:t>Barras (ranking) — ordenadas por valor, não alfabeticamente</w:t>
            </w:r>
          </w:p>
        </w:tc>
      </w:tr>
      <w:tr w:rsidR="00E03B00" w:rsidRPr="0002298C" w14:paraId="533EB0A0" w14:textId="77777777" w:rsidTr="00FC3805">
        <w:tc>
          <w:tcPr>
            <w:tcW w:w="4595" w:type="dxa"/>
          </w:tcPr>
          <w:p w14:paraId="2166857F" w14:textId="77777777" w:rsidR="00E03B00" w:rsidRPr="00354A6B" w:rsidRDefault="00000000">
            <w:pPr>
              <w:rPr>
                <w:lang w:val="pt-BR"/>
              </w:rPr>
            </w:pPr>
            <w:r w:rsidRPr="00354A6B">
              <w:rPr>
                <w:sz w:val="19"/>
                <w:lang w:val="pt-BR"/>
              </w:rPr>
              <w:t>Comparar dois tratamentos no mesmo grupo (ex.: com IA vs. sem IA)</w:t>
            </w:r>
          </w:p>
        </w:tc>
        <w:tc>
          <w:tcPr>
            <w:tcW w:w="4703" w:type="dxa"/>
          </w:tcPr>
          <w:p w14:paraId="751C2184" w14:textId="77777777" w:rsidR="00E03B00" w:rsidRPr="00354A6B" w:rsidRDefault="00000000">
            <w:pPr>
              <w:rPr>
                <w:lang w:val="pt-BR"/>
              </w:rPr>
            </w:pPr>
            <w:proofErr w:type="spellStart"/>
            <w:r w:rsidRPr="00354A6B">
              <w:rPr>
                <w:sz w:val="19"/>
                <w:lang w:val="pt-BR"/>
              </w:rPr>
              <w:t>Boxplot</w:t>
            </w:r>
            <w:proofErr w:type="spellEnd"/>
            <w:r w:rsidRPr="00354A6B">
              <w:rPr>
                <w:sz w:val="19"/>
                <w:lang w:val="pt-BR"/>
              </w:rPr>
              <w:t xml:space="preserve"> pareado ou gráfico de pontos conectados (</w:t>
            </w:r>
            <w:proofErr w:type="spellStart"/>
            <w:r w:rsidRPr="00354A6B">
              <w:rPr>
                <w:sz w:val="19"/>
                <w:lang w:val="pt-BR"/>
              </w:rPr>
              <w:t>before</w:t>
            </w:r>
            <w:proofErr w:type="spellEnd"/>
            <w:r w:rsidRPr="00354A6B">
              <w:rPr>
                <w:sz w:val="19"/>
                <w:lang w:val="pt-BR"/>
              </w:rPr>
              <w:t>/</w:t>
            </w:r>
            <w:proofErr w:type="spellStart"/>
            <w:r w:rsidRPr="00354A6B">
              <w:rPr>
                <w:sz w:val="19"/>
                <w:lang w:val="pt-BR"/>
              </w:rPr>
              <w:t>after</w:t>
            </w:r>
            <w:proofErr w:type="spellEnd"/>
            <w:r w:rsidRPr="00354A6B">
              <w:rPr>
                <w:sz w:val="19"/>
                <w:lang w:val="pt-BR"/>
              </w:rPr>
              <w:t>)</w:t>
            </w:r>
          </w:p>
        </w:tc>
      </w:tr>
      <w:tr w:rsidR="00E03B00" w14:paraId="46FEE7B7" w14:textId="77777777" w:rsidTr="00FC3805">
        <w:tc>
          <w:tcPr>
            <w:tcW w:w="4595" w:type="dxa"/>
          </w:tcPr>
          <w:p w14:paraId="270AC4B7" w14:textId="77777777" w:rsidR="00E03B00" w:rsidRPr="00354A6B" w:rsidRDefault="00000000">
            <w:pPr>
              <w:rPr>
                <w:lang w:val="pt-BR"/>
              </w:rPr>
            </w:pPr>
            <w:r w:rsidRPr="00354A6B">
              <w:rPr>
                <w:sz w:val="19"/>
                <w:lang w:val="pt-BR"/>
              </w:rPr>
              <w:t>Distribuição de uma métrica numérica (ex.: idade dos repositórios)</w:t>
            </w:r>
          </w:p>
        </w:tc>
        <w:tc>
          <w:tcPr>
            <w:tcW w:w="4703" w:type="dxa"/>
          </w:tcPr>
          <w:p w14:paraId="63296B1B" w14:textId="77777777" w:rsidR="00E03B00" w:rsidRDefault="00000000">
            <w:proofErr w:type="spellStart"/>
            <w:r>
              <w:rPr>
                <w:sz w:val="19"/>
              </w:rPr>
              <w:t>Histograma</w:t>
            </w:r>
            <w:proofErr w:type="spellEnd"/>
            <w:r>
              <w:rPr>
                <w:sz w:val="19"/>
              </w:rPr>
              <w:t xml:space="preserve"> </w:t>
            </w:r>
            <w:proofErr w:type="spellStart"/>
            <w:r>
              <w:rPr>
                <w:sz w:val="19"/>
              </w:rPr>
              <w:t>ou</w:t>
            </w:r>
            <w:proofErr w:type="spellEnd"/>
            <w:r>
              <w:rPr>
                <w:sz w:val="19"/>
              </w:rPr>
              <w:t xml:space="preserve"> boxplot</w:t>
            </w:r>
          </w:p>
        </w:tc>
      </w:tr>
      <w:tr w:rsidR="00E03B00" w:rsidRPr="0002298C" w14:paraId="271D61BD" w14:textId="77777777" w:rsidTr="00FC3805">
        <w:tc>
          <w:tcPr>
            <w:tcW w:w="4595" w:type="dxa"/>
          </w:tcPr>
          <w:p w14:paraId="3C0C2974" w14:textId="77777777" w:rsidR="00E03B00" w:rsidRPr="00354A6B" w:rsidRDefault="00000000">
            <w:pPr>
              <w:rPr>
                <w:lang w:val="pt-BR"/>
              </w:rPr>
            </w:pPr>
            <w:r w:rsidRPr="00354A6B">
              <w:rPr>
                <w:sz w:val="19"/>
                <w:lang w:val="pt-BR"/>
              </w:rPr>
              <w:t>Relação entre duas métricas numéricas (ex.: RQ07 do Lab01, RQ05 do Lab03)</w:t>
            </w:r>
          </w:p>
        </w:tc>
        <w:tc>
          <w:tcPr>
            <w:tcW w:w="4703" w:type="dxa"/>
          </w:tcPr>
          <w:p w14:paraId="399F160A" w14:textId="77777777" w:rsidR="00E03B00" w:rsidRPr="00354A6B" w:rsidRDefault="00000000">
            <w:pPr>
              <w:rPr>
                <w:lang w:val="pt-BR"/>
              </w:rPr>
            </w:pPr>
            <w:r w:rsidRPr="00354A6B">
              <w:rPr>
                <w:sz w:val="19"/>
                <w:lang w:val="pt-BR"/>
              </w:rPr>
              <w:t>Gráfico de dispersão (</w:t>
            </w:r>
            <w:proofErr w:type="spellStart"/>
            <w:r w:rsidRPr="00354A6B">
              <w:rPr>
                <w:sz w:val="19"/>
                <w:lang w:val="pt-BR"/>
              </w:rPr>
              <w:t>scatter</w:t>
            </w:r>
            <w:proofErr w:type="spellEnd"/>
            <w:r w:rsidRPr="00354A6B">
              <w:rPr>
                <w:sz w:val="19"/>
                <w:lang w:val="pt-BR"/>
              </w:rPr>
              <w:t xml:space="preserve"> </w:t>
            </w:r>
            <w:proofErr w:type="spellStart"/>
            <w:r w:rsidRPr="00354A6B">
              <w:rPr>
                <w:sz w:val="19"/>
                <w:lang w:val="pt-BR"/>
              </w:rPr>
              <w:t>plot</w:t>
            </w:r>
            <w:proofErr w:type="spellEnd"/>
            <w:r w:rsidRPr="00354A6B">
              <w:rPr>
                <w:sz w:val="19"/>
                <w:lang w:val="pt-BR"/>
              </w:rPr>
              <w:t>)</w:t>
            </w:r>
          </w:p>
        </w:tc>
      </w:tr>
      <w:tr w:rsidR="00E03B00" w:rsidRPr="0002298C" w14:paraId="0EA864BF" w14:textId="77777777" w:rsidTr="00FC3805">
        <w:tc>
          <w:tcPr>
            <w:tcW w:w="4595" w:type="dxa"/>
          </w:tcPr>
          <w:p w14:paraId="2D3B5CEA" w14:textId="77777777" w:rsidR="00E03B00" w:rsidRPr="00354A6B" w:rsidRDefault="00000000">
            <w:pPr>
              <w:rPr>
                <w:lang w:val="pt-BR"/>
              </w:rPr>
            </w:pPr>
            <w:r w:rsidRPr="00354A6B">
              <w:rPr>
                <w:sz w:val="19"/>
                <w:lang w:val="pt-BR"/>
              </w:rPr>
              <w:t xml:space="preserve">Evolução ao longo do tempo (ex.: </w:t>
            </w:r>
            <w:proofErr w:type="spellStart"/>
            <w:r w:rsidRPr="00354A6B">
              <w:rPr>
                <w:sz w:val="19"/>
                <w:lang w:val="pt-BR"/>
              </w:rPr>
              <w:t>cycle</w:t>
            </w:r>
            <w:proofErr w:type="spellEnd"/>
            <w:r w:rsidRPr="00354A6B">
              <w:rPr>
                <w:sz w:val="19"/>
                <w:lang w:val="pt-BR"/>
              </w:rPr>
              <w:t xml:space="preserve"> time por sprint)</w:t>
            </w:r>
          </w:p>
        </w:tc>
        <w:tc>
          <w:tcPr>
            <w:tcW w:w="4703" w:type="dxa"/>
          </w:tcPr>
          <w:p w14:paraId="59683AE6" w14:textId="77777777" w:rsidR="00E03B00" w:rsidRPr="00354A6B" w:rsidRDefault="00000000">
            <w:pPr>
              <w:rPr>
                <w:lang w:val="pt-BR"/>
              </w:rPr>
            </w:pPr>
            <w:r w:rsidRPr="00354A6B">
              <w:rPr>
                <w:sz w:val="19"/>
                <w:lang w:val="pt-BR"/>
              </w:rPr>
              <w:t>Linha, com um ponto por sprint/snapshot</w:t>
            </w:r>
          </w:p>
        </w:tc>
      </w:tr>
      <w:tr w:rsidR="00E03B00" w:rsidRPr="0002298C" w14:paraId="10BAB84D" w14:textId="77777777" w:rsidTr="00FC3805">
        <w:tc>
          <w:tcPr>
            <w:tcW w:w="4595" w:type="dxa"/>
          </w:tcPr>
          <w:p w14:paraId="6D2DA908" w14:textId="77777777" w:rsidR="00E03B00" w:rsidRPr="00354A6B" w:rsidRDefault="00000000">
            <w:pPr>
              <w:rPr>
                <w:lang w:val="pt-BR"/>
              </w:rPr>
            </w:pPr>
            <w:r w:rsidRPr="00354A6B">
              <w:rPr>
                <w:sz w:val="19"/>
                <w:lang w:val="pt-BR"/>
              </w:rPr>
              <w:t xml:space="preserve">Composição/fluxo do </w:t>
            </w:r>
            <w:proofErr w:type="spellStart"/>
            <w:r w:rsidRPr="00354A6B">
              <w:rPr>
                <w:sz w:val="19"/>
                <w:lang w:val="pt-BR"/>
              </w:rPr>
              <w:t>Kanban</w:t>
            </w:r>
            <w:proofErr w:type="spellEnd"/>
            <w:r w:rsidRPr="00354A6B">
              <w:rPr>
                <w:sz w:val="19"/>
                <w:lang w:val="pt-BR"/>
              </w:rPr>
              <w:t xml:space="preserve"> ao longo do tempo (</w:t>
            </w:r>
            <w:proofErr w:type="spellStart"/>
            <w:r w:rsidRPr="00354A6B">
              <w:rPr>
                <w:sz w:val="19"/>
                <w:lang w:val="pt-BR"/>
              </w:rPr>
              <w:t>Cumulative</w:t>
            </w:r>
            <w:proofErr w:type="spellEnd"/>
            <w:r w:rsidRPr="00354A6B">
              <w:rPr>
                <w:sz w:val="19"/>
                <w:lang w:val="pt-BR"/>
              </w:rPr>
              <w:t xml:space="preserve"> Flow </w:t>
            </w:r>
            <w:proofErr w:type="spellStart"/>
            <w:r w:rsidRPr="00354A6B">
              <w:rPr>
                <w:sz w:val="19"/>
                <w:lang w:val="pt-BR"/>
              </w:rPr>
              <w:t>Diagram</w:t>
            </w:r>
            <w:proofErr w:type="spellEnd"/>
            <w:r w:rsidRPr="00354A6B">
              <w:rPr>
                <w:sz w:val="19"/>
                <w:lang w:val="pt-BR"/>
              </w:rPr>
              <w:t>)</w:t>
            </w:r>
          </w:p>
        </w:tc>
        <w:tc>
          <w:tcPr>
            <w:tcW w:w="4703" w:type="dxa"/>
          </w:tcPr>
          <w:p w14:paraId="0BBA9A36" w14:textId="77777777" w:rsidR="00E03B00" w:rsidRPr="00354A6B" w:rsidRDefault="00000000">
            <w:pPr>
              <w:rPr>
                <w:lang w:val="pt-BR"/>
              </w:rPr>
            </w:pPr>
            <w:r w:rsidRPr="00354A6B">
              <w:rPr>
                <w:sz w:val="19"/>
                <w:lang w:val="pt-BR"/>
              </w:rPr>
              <w:t>Área empilhada (uma camada por coluna do board)</w:t>
            </w:r>
          </w:p>
        </w:tc>
      </w:tr>
      <w:tr w:rsidR="00E03B00" w:rsidRPr="0002298C" w14:paraId="3541A018" w14:textId="77777777" w:rsidTr="00FC3805">
        <w:tc>
          <w:tcPr>
            <w:tcW w:w="4595" w:type="dxa"/>
          </w:tcPr>
          <w:p w14:paraId="663D1BAA" w14:textId="77777777" w:rsidR="00E03B00" w:rsidRPr="00354A6B" w:rsidRDefault="00000000">
            <w:pPr>
              <w:rPr>
                <w:lang w:val="pt-BR"/>
              </w:rPr>
            </w:pPr>
            <w:r w:rsidRPr="00354A6B">
              <w:rPr>
                <w:sz w:val="19"/>
                <w:lang w:val="pt-BR"/>
              </w:rPr>
              <w:t xml:space="preserve">Proporção de categorias (ex.: % de </w:t>
            </w:r>
            <w:proofErr w:type="spellStart"/>
            <w:r w:rsidRPr="00354A6B">
              <w:rPr>
                <w:sz w:val="19"/>
                <w:lang w:val="pt-BR"/>
              </w:rPr>
              <w:t>issues</w:t>
            </w:r>
            <w:proofErr w:type="spellEnd"/>
            <w:r w:rsidRPr="00354A6B">
              <w:rPr>
                <w:sz w:val="19"/>
                <w:lang w:val="pt-BR"/>
              </w:rPr>
              <w:t xml:space="preserve"> fechadas)</w:t>
            </w:r>
          </w:p>
        </w:tc>
        <w:tc>
          <w:tcPr>
            <w:tcW w:w="4703" w:type="dxa"/>
          </w:tcPr>
          <w:p w14:paraId="515B43B7" w14:textId="77777777" w:rsidR="00E03B00" w:rsidRPr="00354A6B" w:rsidRDefault="00000000">
            <w:pPr>
              <w:rPr>
                <w:lang w:val="pt-BR"/>
              </w:rPr>
            </w:pPr>
            <w:r w:rsidRPr="00354A6B">
              <w:rPr>
                <w:sz w:val="19"/>
                <w:lang w:val="pt-BR"/>
              </w:rPr>
              <w:t>Barra única 100% ou barras simples — evite pizza com muitas fatias</w:t>
            </w:r>
          </w:p>
        </w:tc>
      </w:tr>
    </w:tbl>
    <w:p w14:paraId="31A77FAD" w14:textId="77777777" w:rsidR="00E03B00" w:rsidRPr="00354A6B" w:rsidRDefault="00E03B00">
      <w:pPr>
        <w:rPr>
          <w:lang w:val="pt-BR"/>
        </w:rPr>
      </w:pPr>
    </w:p>
    <w:p w14:paraId="01D9EA37" w14:textId="77777777" w:rsidR="00E03B00" w:rsidRPr="00354A6B" w:rsidRDefault="00000000">
      <w:pPr>
        <w:ind w:left="198"/>
        <w:rPr>
          <w:lang w:val="pt-BR"/>
        </w:rPr>
      </w:pPr>
      <w:r w:rsidRPr="00354A6B">
        <w:rPr>
          <w:i/>
          <w:color w:val="A6A6A6"/>
          <w:sz w:val="21"/>
          <w:lang w:val="pt-BR"/>
        </w:rPr>
        <w:t>[Insira aqui os gráficos do grupo, um por RQ, cada um precedido da pergunta que ele responde]</w:t>
      </w:r>
    </w:p>
    <w:p w14:paraId="1FFAF5B5" w14:textId="77777777" w:rsidR="00E03B00" w:rsidRPr="00354A6B" w:rsidRDefault="00000000">
      <w:pPr>
        <w:pStyle w:val="Ttulo2"/>
        <w:rPr>
          <w:lang w:val="pt-BR"/>
        </w:rPr>
      </w:pPr>
      <w:r w:rsidRPr="00354A6B">
        <w:rPr>
          <w:lang w:val="pt-BR"/>
        </w:rPr>
        <w:t>4.3 Discussão</w:t>
      </w:r>
    </w:p>
    <w:p w14:paraId="76BEF758" w14:textId="77777777" w:rsidR="00FC3805" w:rsidRPr="00FC3805" w:rsidRDefault="00FC3805" w:rsidP="00FC3805">
      <w:pPr>
        <w:spacing w:after="200"/>
        <w:ind w:left="198"/>
        <w:jc w:val="both"/>
        <w:rPr>
          <w:iCs/>
          <w:color w:val="auto"/>
          <w:lang w:val="pt-BR"/>
        </w:rPr>
      </w:pPr>
      <w:r w:rsidRPr="00FC3805">
        <w:rPr>
          <w:iCs/>
          <w:color w:val="auto"/>
          <w:lang w:val="pt-BR"/>
        </w:rPr>
        <w:t>Os resultados foram analisados de forma descritiva, utilizando principalmente medianas, quartis, médias, contagens e identificação de possíveis outliers. Não foram aplicados testes estatísticos inferenciais nesta etapa, pois o objetivo do Lab01 é caracterizar os 1.000 repositórios mais populares, e não comparar amostras experimentais ou estabelecer relações causais.</w:t>
      </w:r>
    </w:p>
    <w:p w14:paraId="1723F3CA" w14:textId="77777777" w:rsidR="00FC3805" w:rsidRPr="00FC3805" w:rsidRDefault="00FC3805" w:rsidP="00FC3805">
      <w:pPr>
        <w:spacing w:after="200"/>
        <w:ind w:left="198"/>
        <w:jc w:val="both"/>
        <w:rPr>
          <w:iCs/>
          <w:color w:val="auto"/>
          <w:lang w:val="pt-BR"/>
        </w:rPr>
      </w:pPr>
      <w:r w:rsidRPr="00FC3805">
        <w:rPr>
          <w:iCs/>
          <w:color w:val="auto"/>
          <w:lang w:val="pt-BR"/>
        </w:rPr>
        <w:t>Na RQ01, a hipótese de que repositórios populares tendem a ser maduros foi confirmada. A idade mediana foi de 2.829 dias, aproximadamente 7,75 anos, e a média foi de 2.798,90 dias, aproximadamente 7,67 anos. A proximidade entre média e mediana indica que a conclusão não é resultado apenas de poucos projetos muito antigos. Embora existam repositórios recentes entre os mais estrelados, os resultados mostram que a maior parte dos projetos populares acumulou vários anos de existência.</w:t>
      </w:r>
    </w:p>
    <w:p w14:paraId="594C59EF" w14:textId="77777777" w:rsidR="00FC3805" w:rsidRPr="00FC3805" w:rsidRDefault="00FC3805" w:rsidP="00FC3805">
      <w:pPr>
        <w:spacing w:after="200"/>
        <w:ind w:left="198"/>
        <w:jc w:val="both"/>
        <w:rPr>
          <w:iCs/>
          <w:color w:val="auto"/>
          <w:lang w:val="pt-BR"/>
        </w:rPr>
      </w:pPr>
      <w:r w:rsidRPr="00FC3805">
        <w:rPr>
          <w:iCs/>
          <w:color w:val="auto"/>
          <w:lang w:val="pt-BR"/>
        </w:rPr>
        <w:t xml:space="preserve">Na RQ02, a hipótese de que repositórios populares recebem muitas contribuições externas foi confirmada, com ressalvas. A mediana foi de 768 </w:t>
      </w:r>
      <w:proofErr w:type="spellStart"/>
      <w:r w:rsidRPr="00FC3805">
        <w:rPr>
          <w:iCs/>
          <w:color w:val="auto"/>
          <w:lang w:val="pt-BR"/>
        </w:rPr>
        <w:t>Pull</w:t>
      </w:r>
      <w:proofErr w:type="spellEnd"/>
      <w:r w:rsidRPr="00FC3805">
        <w:rPr>
          <w:iCs/>
          <w:color w:val="auto"/>
          <w:lang w:val="pt-BR"/>
        </w:rPr>
        <w:t xml:space="preserve"> </w:t>
      </w:r>
      <w:proofErr w:type="spellStart"/>
      <w:r w:rsidRPr="00FC3805">
        <w:rPr>
          <w:iCs/>
          <w:color w:val="auto"/>
          <w:lang w:val="pt-BR"/>
        </w:rPr>
        <w:t>Requests</w:t>
      </w:r>
      <w:proofErr w:type="spellEnd"/>
      <w:r w:rsidRPr="00FC3805">
        <w:rPr>
          <w:iCs/>
          <w:color w:val="auto"/>
          <w:lang w:val="pt-BR"/>
        </w:rPr>
        <w:t xml:space="preserve"> aceitas, 819 repositórios apresentaram pelo menos 100 e 452 apresentaram pelo menos 1.000. A média de 4.233,82 foi muito superior à mediana, e foram identificados 124 possíveis outliers, confirmando a hipótese de uma distribuição assimétrica, na qual poucos projetos concentram volumes extremamente elevados. Entretanto, a </w:t>
      </w:r>
      <w:r w:rsidRPr="00FC3805">
        <w:rPr>
          <w:iCs/>
          <w:color w:val="auto"/>
          <w:lang w:val="pt-BR"/>
        </w:rPr>
        <w:lastRenderedPageBreak/>
        <w:t xml:space="preserve">métrica representa </w:t>
      </w:r>
      <w:proofErr w:type="spellStart"/>
      <w:r w:rsidRPr="00FC3805">
        <w:rPr>
          <w:iCs/>
          <w:color w:val="auto"/>
          <w:lang w:val="pt-BR"/>
        </w:rPr>
        <w:t>Pull</w:t>
      </w:r>
      <w:proofErr w:type="spellEnd"/>
      <w:r w:rsidRPr="00FC3805">
        <w:rPr>
          <w:iCs/>
          <w:color w:val="auto"/>
          <w:lang w:val="pt-BR"/>
        </w:rPr>
        <w:t xml:space="preserve"> </w:t>
      </w:r>
      <w:proofErr w:type="spellStart"/>
      <w:r w:rsidRPr="00FC3805">
        <w:rPr>
          <w:iCs/>
          <w:color w:val="auto"/>
          <w:lang w:val="pt-BR"/>
        </w:rPr>
        <w:t>Requests</w:t>
      </w:r>
      <w:proofErr w:type="spellEnd"/>
      <w:r w:rsidRPr="00FC3805">
        <w:rPr>
          <w:iCs/>
          <w:color w:val="auto"/>
          <w:lang w:val="pt-BR"/>
        </w:rPr>
        <w:t xml:space="preserve"> aceitas e não permite distinguir automaticamente contribuições externas de </w:t>
      </w:r>
      <w:proofErr w:type="spellStart"/>
      <w:r w:rsidRPr="00FC3805">
        <w:rPr>
          <w:iCs/>
          <w:color w:val="auto"/>
          <w:lang w:val="pt-BR"/>
        </w:rPr>
        <w:t>Pull</w:t>
      </w:r>
      <w:proofErr w:type="spellEnd"/>
      <w:r w:rsidRPr="00FC3805">
        <w:rPr>
          <w:iCs/>
          <w:color w:val="auto"/>
          <w:lang w:val="pt-BR"/>
        </w:rPr>
        <w:t xml:space="preserve"> </w:t>
      </w:r>
      <w:proofErr w:type="spellStart"/>
      <w:r w:rsidRPr="00FC3805">
        <w:rPr>
          <w:iCs/>
          <w:color w:val="auto"/>
          <w:lang w:val="pt-BR"/>
        </w:rPr>
        <w:t>Requests</w:t>
      </w:r>
      <w:proofErr w:type="spellEnd"/>
      <w:r w:rsidRPr="00FC3805">
        <w:rPr>
          <w:iCs/>
          <w:color w:val="auto"/>
          <w:lang w:val="pt-BR"/>
        </w:rPr>
        <w:t xml:space="preserve"> criadas por integrantes da própria organização mantenedora.</w:t>
      </w:r>
    </w:p>
    <w:p w14:paraId="6122FF96" w14:textId="77777777" w:rsidR="00FC3805" w:rsidRPr="00FC3805" w:rsidRDefault="00FC3805" w:rsidP="00FC3805">
      <w:pPr>
        <w:spacing w:after="200"/>
        <w:ind w:left="198"/>
        <w:jc w:val="both"/>
        <w:rPr>
          <w:iCs/>
          <w:color w:val="auto"/>
          <w:lang w:val="pt-BR"/>
        </w:rPr>
      </w:pPr>
      <w:r w:rsidRPr="00FC3805">
        <w:rPr>
          <w:iCs/>
          <w:color w:val="auto"/>
          <w:lang w:val="pt-BR"/>
        </w:rPr>
        <w:t>Na RQ03, a hipótese de que sistemas populares lançam releases com frequência foi parcialmente confirmada. A mediana foi de 39 releases e 644 repositórios apresentaram pelo menos 10, indicando que muitos projetos utilizam esse mecanismo regularmente. Por outro lado, 286 repositórios não possuíam nenhuma release registrada, e o primeiro quartil também foi igual a zero. Além disso, o total acumulado de releases não mede diretamente frequência, pois não considera a idade do projeto ou o intervalo entre versões. Dessa forma, popularidade não implica necessariamente adoção do mecanismo de releases do GitHub.</w:t>
      </w:r>
    </w:p>
    <w:p w14:paraId="16B40E90" w14:textId="77777777" w:rsidR="00FC3805" w:rsidRPr="00FC3805" w:rsidRDefault="00FC3805" w:rsidP="00FC3805">
      <w:pPr>
        <w:spacing w:after="200"/>
        <w:ind w:left="198"/>
        <w:jc w:val="both"/>
        <w:rPr>
          <w:iCs/>
          <w:color w:val="auto"/>
          <w:lang w:val="pt-BR"/>
        </w:rPr>
      </w:pPr>
      <w:r w:rsidRPr="00FC3805">
        <w:rPr>
          <w:iCs/>
          <w:color w:val="auto"/>
          <w:lang w:val="pt-BR"/>
        </w:rPr>
        <w:t xml:space="preserve">Na RQ04, a hipótese de que projetos populares são atualizados frequentemente foi confirmada quando utilizado o campo </w:t>
      </w:r>
      <w:proofErr w:type="spellStart"/>
      <w:r w:rsidRPr="00FC3805">
        <w:rPr>
          <w:iCs/>
          <w:color w:val="auto"/>
          <w:lang w:val="pt-BR"/>
        </w:rPr>
        <w:t>pushedAt</w:t>
      </w:r>
      <w:proofErr w:type="spellEnd"/>
      <w:r w:rsidRPr="00FC3805">
        <w:rPr>
          <w:iCs/>
          <w:color w:val="auto"/>
          <w:lang w:val="pt-BR"/>
        </w:rPr>
        <w:t xml:space="preserve">, mas o resultado baseado somente em </w:t>
      </w:r>
      <w:proofErr w:type="spellStart"/>
      <w:r w:rsidRPr="00FC3805">
        <w:rPr>
          <w:iCs/>
          <w:color w:val="auto"/>
          <w:lang w:val="pt-BR"/>
        </w:rPr>
        <w:t>updatedAt</w:t>
      </w:r>
      <w:proofErr w:type="spellEnd"/>
      <w:r w:rsidRPr="00FC3805">
        <w:rPr>
          <w:iCs/>
          <w:color w:val="auto"/>
          <w:lang w:val="pt-BR"/>
        </w:rPr>
        <w:t xml:space="preserve"> foi inconclusivo. O campo </w:t>
      </w:r>
      <w:proofErr w:type="spellStart"/>
      <w:r w:rsidRPr="00FC3805">
        <w:rPr>
          <w:iCs/>
          <w:color w:val="auto"/>
          <w:lang w:val="pt-BR"/>
        </w:rPr>
        <w:t>updatedAt</w:t>
      </w:r>
      <w:proofErr w:type="spellEnd"/>
      <w:r w:rsidRPr="00FC3805">
        <w:rPr>
          <w:iCs/>
          <w:color w:val="auto"/>
          <w:lang w:val="pt-BR"/>
        </w:rPr>
        <w:t xml:space="preserve"> apresentou mediana de zero dias, com 992 repositórios atualizados no dia da coleta, demonstrando baixa capacidade de diferenciação. Já </w:t>
      </w:r>
      <w:proofErr w:type="spellStart"/>
      <w:r w:rsidRPr="00FC3805">
        <w:rPr>
          <w:iCs/>
          <w:color w:val="auto"/>
          <w:lang w:val="pt-BR"/>
        </w:rPr>
        <w:t>pushedAt</w:t>
      </w:r>
      <w:proofErr w:type="spellEnd"/>
      <w:r w:rsidRPr="00FC3805">
        <w:rPr>
          <w:iCs/>
          <w:color w:val="auto"/>
          <w:lang w:val="pt-BR"/>
        </w:rPr>
        <w:t xml:space="preserve"> apresentou mediana de 1 dia, com 620 projetos atualizados nos últimos 7 dias, 725 nos últimos 30 dias e 790 nos últimos 90 dias. Esses resultados indicam atividade recente na maior parte da amostra, embora existam projetos com longos períodos sem </w:t>
      </w:r>
      <w:proofErr w:type="spellStart"/>
      <w:r w:rsidRPr="00FC3805">
        <w:rPr>
          <w:iCs/>
          <w:color w:val="auto"/>
          <w:lang w:val="pt-BR"/>
        </w:rPr>
        <w:t>push</w:t>
      </w:r>
      <w:proofErr w:type="spellEnd"/>
      <w:r w:rsidRPr="00FC3805">
        <w:rPr>
          <w:iCs/>
          <w:color w:val="auto"/>
          <w:lang w:val="pt-BR"/>
        </w:rPr>
        <w:t>, incluindo 194 possíveis outliers.</w:t>
      </w:r>
    </w:p>
    <w:p w14:paraId="149F6176" w14:textId="77777777" w:rsidR="00FC3805" w:rsidRPr="00FC3805" w:rsidRDefault="00FC3805" w:rsidP="00FC3805">
      <w:pPr>
        <w:spacing w:after="200"/>
        <w:ind w:left="198"/>
        <w:jc w:val="both"/>
        <w:rPr>
          <w:iCs/>
          <w:color w:val="auto"/>
          <w:lang w:val="pt-BR"/>
        </w:rPr>
      </w:pPr>
      <w:r w:rsidRPr="00FC3805">
        <w:rPr>
          <w:iCs/>
          <w:color w:val="auto"/>
          <w:lang w:val="pt-BR"/>
        </w:rPr>
        <w:t xml:space="preserve">Na RQ05, a hipótese de que repositórios populares utilizam linguagens também populares foi confirmada. Entre os 1.000 projetos, 724 utilizam uma das dez linguagens consideradas mais populares pelo GitHub </w:t>
      </w:r>
      <w:proofErr w:type="spellStart"/>
      <w:r w:rsidRPr="00FC3805">
        <w:rPr>
          <w:iCs/>
          <w:color w:val="auto"/>
          <w:lang w:val="pt-BR"/>
        </w:rPr>
        <w:t>Octoverse</w:t>
      </w:r>
      <w:proofErr w:type="spellEnd"/>
      <w:r w:rsidRPr="00FC3805">
        <w:rPr>
          <w:iCs/>
          <w:color w:val="auto"/>
          <w:lang w:val="pt-BR"/>
        </w:rPr>
        <w:t xml:space="preserve"> 2024. Quando são considerados somente os 913 repositórios com linguagem identificada, esse resultado corresponde a aproximadamente 79,3%. Python, </w:t>
      </w:r>
      <w:proofErr w:type="spellStart"/>
      <w:r w:rsidRPr="00FC3805">
        <w:rPr>
          <w:iCs/>
          <w:color w:val="auto"/>
          <w:lang w:val="pt-BR"/>
        </w:rPr>
        <w:t>TypeScript</w:t>
      </w:r>
      <w:proofErr w:type="spellEnd"/>
      <w:r w:rsidRPr="00FC3805">
        <w:rPr>
          <w:iCs/>
          <w:color w:val="auto"/>
          <w:lang w:val="pt-BR"/>
        </w:rPr>
        <w:t xml:space="preserve"> e </w:t>
      </w:r>
      <w:proofErr w:type="spellStart"/>
      <w:r w:rsidRPr="00FC3805">
        <w:rPr>
          <w:iCs/>
          <w:color w:val="auto"/>
          <w:lang w:val="pt-BR"/>
        </w:rPr>
        <w:t>JavaScript</w:t>
      </w:r>
      <w:proofErr w:type="spellEnd"/>
      <w:r w:rsidRPr="00FC3805">
        <w:rPr>
          <w:iCs/>
          <w:color w:val="auto"/>
          <w:lang w:val="pt-BR"/>
        </w:rPr>
        <w:t xml:space="preserve"> foram as três linguagens mais frequentes, somando 513 repositórios. Os 87 casos sem linguagem primária foram mantidos, pois representam projetos documentais, listas e outros conteúdos que também fazem parte dos repositórios mais populares.</w:t>
      </w:r>
    </w:p>
    <w:p w14:paraId="416AB9B8" w14:textId="77777777" w:rsidR="00FC3805" w:rsidRPr="00FC3805" w:rsidRDefault="00FC3805" w:rsidP="00FC3805">
      <w:pPr>
        <w:spacing w:after="200"/>
        <w:ind w:left="198"/>
        <w:jc w:val="both"/>
        <w:rPr>
          <w:iCs/>
          <w:color w:val="auto"/>
          <w:lang w:val="pt-BR"/>
        </w:rPr>
      </w:pPr>
      <w:r w:rsidRPr="00FC3805">
        <w:rPr>
          <w:iCs/>
          <w:color w:val="auto"/>
          <w:lang w:val="pt-BR"/>
        </w:rPr>
        <w:t xml:space="preserve">Na RQ06, a hipótese de que sistemas populares apresentam alto percentual de </w:t>
      </w:r>
      <w:proofErr w:type="spellStart"/>
      <w:r w:rsidRPr="00FC3805">
        <w:rPr>
          <w:iCs/>
          <w:color w:val="auto"/>
          <w:lang w:val="pt-BR"/>
        </w:rPr>
        <w:t>issues</w:t>
      </w:r>
      <w:proofErr w:type="spellEnd"/>
      <w:r w:rsidRPr="00FC3805">
        <w:rPr>
          <w:iCs/>
          <w:color w:val="auto"/>
          <w:lang w:val="pt-BR"/>
        </w:rPr>
        <w:t xml:space="preserve"> fechadas foi confirmada. Entre os 957 repositórios para os quais a razão pôde ser calculada, a mediana foi de 87,61%, o primeiro quartil foi de 70,42% e o terceiro quartil foi de 96,84%. Esses valores indicam que a maioria dos projetos fecha uma parcela elevada das </w:t>
      </w:r>
      <w:proofErr w:type="spellStart"/>
      <w:r w:rsidRPr="00FC3805">
        <w:rPr>
          <w:iCs/>
          <w:color w:val="auto"/>
          <w:lang w:val="pt-BR"/>
        </w:rPr>
        <w:t>issues</w:t>
      </w:r>
      <w:proofErr w:type="spellEnd"/>
      <w:r w:rsidRPr="00FC3805">
        <w:rPr>
          <w:iCs/>
          <w:color w:val="auto"/>
          <w:lang w:val="pt-BR"/>
        </w:rPr>
        <w:t xml:space="preserve"> registradas. Contudo, a proporção de </w:t>
      </w:r>
      <w:proofErr w:type="spellStart"/>
      <w:r w:rsidRPr="00FC3805">
        <w:rPr>
          <w:iCs/>
          <w:color w:val="auto"/>
          <w:lang w:val="pt-BR"/>
        </w:rPr>
        <w:t>issues</w:t>
      </w:r>
      <w:proofErr w:type="spellEnd"/>
      <w:r w:rsidRPr="00FC3805">
        <w:rPr>
          <w:iCs/>
          <w:color w:val="auto"/>
          <w:lang w:val="pt-BR"/>
        </w:rPr>
        <w:t xml:space="preserve"> fechadas não informa se uma solicitação foi resolvida satisfatoriamente, recusada, considerada duplicada ou encerrada automaticamente. Portanto, a métrica representa capacidade de encerramento, mas não necessariamente qualidade da resolução.</w:t>
      </w:r>
    </w:p>
    <w:p w14:paraId="3663971E" w14:textId="77777777" w:rsidR="00FC3805" w:rsidRPr="00FC3805" w:rsidRDefault="00FC3805" w:rsidP="00FC3805">
      <w:pPr>
        <w:spacing w:after="200"/>
        <w:ind w:left="198"/>
        <w:jc w:val="both"/>
        <w:rPr>
          <w:iCs/>
          <w:color w:val="auto"/>
          <w:lang w:val="pt-BR"/>
        </w:rPr>
      </w:pPr>
      <w:r w:rsidRPr="00FC3805">
        <w:rPr>
          <w:iCs/>
          <w:color w:val="auto"/>
          <w:lang w:val="pt-BR"/>
        </w:rPr>
        <w:t xml:space="preserve">Na RQ07, a hipótese de que linguagens populares apresentam maior contribuição externa e mais releases foi parcialmente confirmada. </w:t>
      </w:r>
      <w:proofErr w:type="spellStart"/>
      <w:r w:rsidRPr="00FC3805">
        <w:rPr>
          <w:iCs/>
          <w:color w:val="auto"/>
          <w:lang w:val="pt-BR"/>
        </w:rPr>
        <w:t>TypeScript</w:t>
      </w:r>
      <w:proofErr w:type="spellEnd"/>
      <w:r w:rsidRPr="00FC3805">
        <w:rPr>
          <w:iCs/>
          <w:color w:val="auto"/>
          <w:lang w:val="pt-BR"/>
        </w:rPr>
        <w:t xml:space="preserve">, Go e </w:t>
      </w:r>
      <w:proofErr w:type="spellStart"/>
      <w:r w:rsidRPr="00FC3805">
        <w:rPr>
          <w:iCs/>
          <w:color w:val="auto"/>
          <w:lang w:val="pt-BR"/>
        </w:rPr>
        <w:t>Rust</w:t>
      </w:r>
      <w:proofErr w:type="spellEnd"/>
      <w:r w:rsidRPr="00FC3805">
        <w:rPr>
          <w:iCs/>
          <w:color w:val="auto"/>
          <w:lang w:val="pt-BR"/>
        </w:rPr>
        <w:t xml:space="preserve"> apresentaram medianas elevadas de </w:t>
      </w:r>
      <w:proofErr w:type="spellStart"/>
      <w:r w:rsidRPr="00FC3805">
        <w:rPr>
          <w:iCs/>
          <w:color w:val="auto"/>
          <w:lang w:val="pt-BR"/>
        </w:rPr>
        <w:t>Pull</w:t>
      </w:r>
      <w:proofErr w:type="spellEnd"/>
      <w:r w:rsidRPr="00FC3805">
        <w:rPr>
          <w:iCs/>
          <w:color w:val="auto"/>
          <w:lang w:val="pt-BR"/>
        </w:rPr>
        <w:t xml:space="preserve"> </w:t>
      </w:r>
      <w:proofErr w:type="spellStart"/>
      <w:r w:rsidRPr="00FC3805">
        <w:rPr>
          <w:iCs/>
          <w:color w:val="auto"/>
          <w:lang w:val="pt-BR"/>
        </w:rPr>
        <w:t>Requests</w:t>
      </w:r>
      <w:proofErr w:type="spellEnd"/>
      <w:r w:rsidRPr="00FC3805">
        <w:rPr>
          <w:iCs/>
          <w:color w:val="auto"/>
          <w:lang w:val="pt-BR"/>
        </w:rPr>
        <w:t xml:space="preserve"> aceitas e releases, enquanto Python e </w:t>
      </w:r>
      <w:proofErr w:type="spellStart"/>
      <w:r w:rsidRPr="00FC3805">
        <w:rPr>
          <w:iCs/>
          <w:color w:val="auto"/>
          <w:lang w:val="pt-BR"/>
        </w:rPr>
        <w:t>JavaScript</w:t>
      </w:r>
      <w:proofErr w:type="spellEnd"/>
      <w:r w:rsidRPr="00FC3805">
        <w:rPr>
          <w:iCs/>
          <w:color w:val="auto"/>
          <w:lang w:val="pt-BR"/>
        </w:rPr>
        <w:t xml:space="preserve">, apesar de muito frequentes, apresentaram valores menores em algumas comparações. Também foram observadas linguagens com medianas elevadas, mas representadas por poucos projetos, como PHP, </w:t>
      </w:r>
      <w:proofErr w:type="spellStart"/>
      <w:r w:rsidRPr="00FC3805">
        <w:rPr>
          <w:iCs/>
          <w:color w:val="auto"/>
          <w:lang w:val="pt-BR"/>
        </w:rPr>
        <w:t>Clojure</w:t>
      </w:r>
      <w:proofErr w:type="spellEnd"/>
      <w:r w:rsidRPr="00FC3805">
        <w:rPr>
          <w:iCs/>
          <w:color w:val="auto"/>
          <w:lang w:val="pt-BR"/>
        </w:rPr>
        <w:t xml:space="preserve">, Julia e LLVM. Por esse motivo, não é possível concluir que a popularidade da linguagem, isoladamente, determina maior contribuição ou frequência de releases. A comparação de atualização por </w:t>
      </w:r>
      <w:proofErr w:type="spellStart"/>
      <w:r w:rsidRPr="00FC3805">
        <w:rPr>
          <w:iCs/>
          <w:color w:val="auto"/>
          <w:lang w:val="pt-BR"/>
        </w:rPr>
        <w:t>updatedAt</w:t>
      </w:r>
      <w:proofErr w:type="spellEnd"/>
      <w:r w:rsidRPr="00FC3805">
        <w:rPr>
          <w:iCs/>
          <w:color w:val="auto"/>
          <w:lang w:val="pt-BR"/>
        </w:rPr>
        <w:t xml:space="preserve"> foi inconclusiva porque todas as linguagens apresentaram mediana de zero dias. A análise complementar com </w:t>
      </w:r>
      <w:proofErr w:type="spellStart"/>
      <w:r w:rsidRPr="00FC3805">
        <w:rPr>
          <w:iCs/>
          <w:color w:val="auto"/>
          <w:lang w:val="pt-BR"/>
        </w:rPr>
        <w:t>pushedAt</w:t>
      </w:r>
      <w:proofErr w:type="spellEnd"/>
      <w:r w:rsidRPr="00FC3805">
        <w:rPr>
          <w:iCs/>
          <w:color w:val="auto"/>
          <w:lang w:val="pt-BR"/>
        </w:rPr>
        <w:t xml:space="preserve"> oferece maior capacidade de diferenciação, mas deve considerar a quantidade desigual de projetos em cada grupo.</w:t>
      </w:r>
    </w:p>
    <w:p w14:paraId="25A93A7C" w14:textId="77777777" w:rsidR="00FC3805" w:rsidRPr="00FC3805" w:rsidRDefault="00FC3805" w:rsidP="00FC3805">
      <w:pPr>
        <w:spacing w:after="200"/>
        <w:ind w:left="198"/>
        <w:jc w:val="both"/>
        <w:rPr>
          <w:b/>
          <w:bCs/>
          <w:iCs/>
          <w:color w:val="auto"/>
          <w:lang w:val="pt-BR"/>
        </w:rPr>
      </w:pPr>
      <w:r w:rsidRPr="00FC3805">
        <w:rPr>
          <w:b/>
          <w:bCs/>
          <w:iCs/>
          <w:color w:val="auto"/>
          <w:lang w:val="pt-BR"/>
        </w:rPr>
        <w:lastRenderedPageBreak/>
        <w:t>Ameaças à validade</w:t>
      </w:r>
    </w:p>
    <w:p w14:paraId="68355FB1" w14:textId="77777777" w:rsidR="00FC3805" w:rsidRPr="00FC3805" w:rsidRDefault="00FC3805" w:rsidP="00FC3805">
      <w:pPr>
        <w:spacing w:after="200"/>
        <w:ind w:left="198"/>
        <w:jc w:val="both"/>
        <w:rPr>
          <w:iCs/>
          <w:color w:val="auto"/>
          <w:lang w:val="pt-BR"/>
        </w:rPr>
      </w:pPr>
      <w:r w:rsidRPr="00FC3805">
        <w:rPr>
          <w:iCs/>
          <w:color w:val="auto"/>
          <w:lang w:val="pt-BR"/>
        </w:rPr>
        <w:t>Uma ameaça à validade está relacionada à definição de popularidade. O número de estrelas foi utilizado como critério de seleção, mas estrelas representam interesse ou visibilidade e não necessariamente qualidade, uso em produção ou atividade de manutenção. A ordenação também é dinâmica: novas estrelas e novos projetos podem alterar a composição dos 1.000 primeiros repositórios em coletas futuras.</w:t>
      </w:r>
    </w:p>
    <w:p w14:paraId="62A4EF6D" w14:textId="77777777" w:rsidR="00FC3805" w:rsidRPr="00FC3805" w:rsidRDefault="00FC3805" w:rsidP="00FC3805">
      <w:pPr>
        <w:spacing w:after="200"/>
        <w:ind w:left="198"/>
        <w:jc w:val="both"/>
        <w:rPr>
          <w:iCs/>
          <w:color w:val="auto"/>
          <w:lang w:val="pt-BR"/>
        </w:rPr>
      </w:pPr>
      <w:r w:rsidRPr="00FC3805">
        <w:rPr>
          <w:iCs/>
          <w:color w:val="auto"/>
          <w:lang w:val="pt-BR"/>
        </w:rPr>
        <w:t xml:space="preserve">A coleta foi executada por paginação durante vários minutos. Como o GitHub permanece ativo durante esse período, contagens de estrelas, </w:t>
      </w:r>
      <w:proofErr w:type="spellStart"/>
      <w:r w:rsidRPr="00FC3805">
        <w:rPr>
          <w:iCs/>
          <w:color w:val="auto"/>
          <w:lang w:val="pt-BR"/>
        </w:rPr>
        <w:t>issues</w:t>
      </w:r>
      <w:proofErr w:type="spellEnd"/>
      <w:r w:rsidRPr="00FC3805">
        <w:rPr>
          <w:iCs/>
          <w:color w:val="auto"/>
          <w:lang w:val="pt-BR"/>
        </w:rPr>
        <w:t xml:space="preserve">, </w:t>
      </w:r>
      <w:proofErr w:type="spellStart"/>
      <w:r w:rsidRPr="00FC3805">
        <w:rPr>
          <w:iCs/>
          <w:color w:val="auto"/>
          <w:lang w:val="pt-BR"/>
        </w:rPr>
        <w:t>Pull</w:t>
      </w:r>
      <w:proofErr w:type="spellEnd"/>
      <w:r w:rsidRPr="00FC3805">
        <w:rPr>
          <w:iCs/>
          <w:color w:val="auto"/>
          <w:lang w:val="pt-BR"/>
        </w:rPr>
        <w:t xml:space="preserve"> </w:t>
      </w:r>
      <w:proofErr w:type="spellStart"/>
      <w:r w:rsidRPr="00FC3805">
        <w:rPr>
          <w:iCs/>
          <w:color w:val="auto"/>
          <w:lang w:val="pt-BR"/>
        </w:rPr>
        <w:t>Requests</w:t>
      </w:r>
      <w:proofErr w:type="spellEnd"/>
      <w:r w:rsidRPr="00FC3805">
        <w:rPr>
          <w:iCs/>
          <w:color w:val="auto"/>
          <w:lang w:val="pt-BR"/>
        </w:rPr>
        <w:t xml:space="preserve"> e releases podem sofrer pequenas alterações entre a primeira e a última página. Assim, a base representa um retrato aproximado do período da coleta, não um estado simultâneo e imutável da plataforma.</w:t>
      </w:r>
    </w:p>
    <w:p w14:paraId="6C82188A" w14:textId="77777777" w:rsidR="00FC3805" w:rsidRPr="00FC3805" w:rsidRDefault="00FC3805" w:rsidP="00FC3805">
      <w:pPr>
        <w:spacing w:after="200"/>
        <w:ind w:left="198"/>
        <w:jc w:val="both"/>
        <w:rPr>
          <w:iCs/>
          <w:color w:val="auto"/>
          <w:lang w:val="pt-BR"/>
        </w:rPr>
      </w:pPr>
      <w:r w:rsidRPr="00FC3805">
        <w:rPr>
          <w:iCs/>
          <w:color w:val="auto"/>
          <w:lang w:val="pt-BR"/>
        </w:rPr>
        <w:t xml:space="preserve">Algumas métricas possuem limitações operacionais. O total de releases não considera a idade do projeto e, portanto, não mede diretamente a frequência entre versões. </w:t>
      </w:r>
      <w:proofErr w:type="spellStart"/>
      <w:r w:rsidRPr="00FC3805">
        <w:rPr>
          <w:iCs/>
          <w:color w:val="auto"/>
          <w:lang w:val="pt-BR"/>
        </w:rPr>
        <w:t>Pull</w:t>
      </w:r>
      <w:proofErr w:type="spellEnd"/>
      <w:r w:rsidRPr="00FC3805">
        <w:rPr>
          <w:iCs/>
          <w:color w:val="auto"/>
          <w:lang w:val="pt-BR"/>
        </w:rPr>
        <w:t xml:space="preserve"> </w:t>
      </w:r>
      <w:proofErr w:type="spellStart"/>
      <w:r w:rsidRPr="00FC3805">
        <w:rPr>
          <w:iCs/>
          <w:color w:val="auto"/>
          <w:lang w:val="pt-BR"/>
        </w:rPr>
        <w:t>Requests</w:t>
      </w:r>
      <w:proofErr w:type="spellEnd"/>
      <w:r w:rsidRPr="00FC3805">
        <w:rPr>
          <w:iCs/>
          <w:color w:val="auto"/>
          <w:lang w:val="pt-BR"/>
        </w:rPr>
        <w:t xml:space="preserve"> aceitas não distinguem automaticamente participantes externos de integrantes das organizações mantenedoras. O campo </w:t>
      </w:r>
      <w:proofErr w:type="spellStart"/>
      <w:r w:rsidRPr="00FC3805">
        <w:rPr>
          <w:iCs/>
          <w:color w:val="auto"/>
          <w:lang w:val="pt-BR"/>
        </w:rPr>
        <w:t>primaryLanguage</w:t>
      </w:r>
      <w:proofErr w:type="spellEnd"/>
      <w:r w:rsidRPr="00FC3805">
        <w:rPr>
          <w:iCs/>
          <w:color w:val="auto"/>
          <w:lang w:val="pt-BR"/>
        </w:rPr>
        <w:t xml:space="preserve"> é calculado pelo GitHub e pode não representar projetos multilíngues. A proporção de </w:t>
      </w:r>
      <w:proofErr w:type="spellStart"/>
      <w:r w:rsidRPr="00FC3805">
        <w:rPr>
          <w:iCs/>
          <w:color w:val="auto"/>
          <w:lang w:val="pt-BR"/>
        </w:rPr>
        <w:t>issues</w:t>
      </w:r>
      <w:proofErr w:type="spellEnd"/>
      <w:r w:rsidRPr="00FC3805">
        <w:rPr>
          <w:iCs/>
          <w:color w:val="auto"/>
          <w:lang w:val="pt-BR"/>
        </w:rPr>
        <w:t xml:space="preserve"> fechadas não informa a razão ou a qualidade do encerramento. O campo </w:t>
      </w:r>
      <w:proofErr w:type="spellStart"/>
      <w:r w:rsidRPr="00FC3805">
        <w:rPr>
          <w:iCs/>
          <w:color w:val="auto"/>
          <w:lang w:val="pt-BR"/>
        </w:rPr>
        <w:t>updatedAt</w:t>
      </w:r>
      <w:proofErr w:type="spellEnd"/>
      <w:r w:rsidRPr="00FC3805">
        <w:rPr>
          <w:iCs/>
          <w:color w:val="auto"/>
          <w:lang w:val="pt-BR"/>
        </w:rPr>
        <w:t xml:space="preserve"> pode ser alterado por atividades que não envolvem código, o que motivou a inclusão de </w:t>
      </w:r>
      <w:proofErr w:type="spellStart"/>
      <w:r w:rsidRPr="00FC3805">
        <w:rPr>
          <w:iCs/>
          <w:color w:val="auto"/>
          <w:lang w:val="pt-BR"/>
        </w:rPr>
        <w:t>pushedAt</w:t>
      </w:r>
      <w:proofErr w:type="spellEnd"/>
      <w:r w:rsidRPr="00FC3805">
        <w:rPr>
          <w:iCs/>
          <w:color w:val="auto"/>
          <w:lang w:val="pt-BR"/>
        </w:rPr>
        <w:t>.</w:t>
      </w:r>
    </w:p>
    <w:p w14:paraId="55F44E35" w14:textId="77777777" w:rsidR="00FC3805" w:rsidRPr="00FC3805" w:rsidRDefault="00FC3805" w:rsidP="00FC3805">
      <w:pPr>
        <w:spacing w:after="200"/>
        <w:ind w:left="198"/>
        <w:jc w:val="both"/>
        <w:rPr>
          <w:iCs/>
          <w:color w:val="auto"/>
          <w:lang w:val="pt-BR"/>
        </w:rPr>
      </w:pPr>
      <w:r w:rsidRPr="00FC3805">
        <w:rPr>
          <w:iCs/>
          <w:color w:val="auto"/>
          <w:lang w:val="pt-BR"/>
        </w:rPr>
        <w:t xml:space="preserve">A utilização do GitHub </w:t>
      </w:r>
      <w:proofErr w:type="spellStart"/>
      <w:r w:rsidRPr="00FC3805">
        <w:rPr>
          <w:iCs/>
          <w:color w:val="auto"/>
          <w:lang w:val="pt-BR"/>
        </w:rPr>
        <w:t>Octoverse</w:t>
      </w:r>
      <w:proofErr w:type="spellEnd"/>
      <w:r w:rsidRPr="00FC3805">
        <w:rPr>
          <w:iCs/>
          <w:color w:val="auto"/>
          <w:lang w:val="pt-BR"/>
        </w:rPr>
        <w:t xml:space="preserve"> 2024 em uma coleta realizada em 2026 também representa uma limitação temporal. A fonte foi mantida porque havia sido definida no início do laboratório, garantindo consistência metodológica, mas a posição relativa das linguagens pode ter mudado posteriormente.</w:t>
      </w:r>
    </w:p>
    <w:p w14:paraId="18692CA2" w14:textId="77777777" w:rsidR="00FC3805" w:rsidRPr="00FC3805" w:rsidRDefault="00FC3805" w:rsidP="00FC3805">
      <w:pPr>
        <w:spacing w:after="200"/>
        <w:ind w:left="198"/>
        <w:jc w:val="both"/>
        <w:rPr>
          <w:iCs/>
          <w:color w:val="auto"/>
          <w:lang w:val="pt-BR"/>
        </w:rPr>
      </w:pPr>
      <w:r w:rsidRPr="00FC3805">
        <w:rPr>
          <w:iCs/>
          <w:color w:val="auto"/>
          <w:lang w:val="pt-BR"/>
        </w:rPr>
        <w:t>Na RQ07, os grupos possuem tamanhos muito diferentes. Python possui 228 repositórios, enquanto diversas linguagens possuem menos de cinco. Valores elevados em grupos pequenos podem refletir um único projeto excepcional e não uma característica geral da linguagem. Por isso, esses grupos foram sinalizados e interpretados com cautela. As relações observadas são descritivas e não devem ser interpretadas como evidência de causalidade.</w:t>
      </w:r>
    </w:p>
    <w:p w14:paraId="15E2137A" w14:textId="77777777" w:rsidR="00FC3805" w:rsidRPr="00FC3805" w:rsidRDefault="00FC3805" w:rsidP="00FC3805">
      <w:pPr>
        <w:spacing w:after="200"/>
        <w:ind w:left="198"/>
        <w:jc w:val="both"/>
        <w:rPr>
          <w:b/>
          <w:bCs/>
          <w:iCs/>
          <w:color w:val="auto"/>
          <w:lang w:val="pt-BR"/>
        </w:rPr>
      </w:pPr>
      <w:r w:rsidRPr="00FC3805">
        <w:rPr>
          <w:b/>
          <w:bCs/>
          <w:iCs/>
          <w:color w:val="auto"/>
          <w:lang w:val="pt-BR"/>
        </w:rPr>
        <w:t>Contribuições das inovações</w:t>
      </w:r>
    </w:p>
    <w:p w14:paraId="1D11F3E2" w14:textId="77777777" w:rsidR="00FC3805" w:rsidRPr="00FC3805" w:rsidRDefault="00FC3805" w:rsidP="00FC3805">
      <w:pPr>
        <w:spacing w:after="200"/>
        <w:ind w:left="198"/>
        <w:jc w:val="both"/>
        <w:rPr>
          <w:iCs/>
          <w:color w:val="auto"/>
          <w:lang w:val="pt-BR"/>
        </w:rPr>
      </w:pPr>
      <w:r w:rsidRPr="00FC3805">
        <w:rPr>
          <w:iCs/>
          <w:color w:val="auto"/>
          <w:lang w:val="pt-BR"/>
        </w:rPr>
        <w:t xml:space="preserve">As inovações propostas pelo grupo aprofundaram os resultados previstos no enunciado. A inclusão de </w:t>
      </w:r>
      <w:proofErr w:type="spellStart"/>
      <w:r w:rsidRPr="00FC3805">
        <w:rPr>
          <w:iCs/>
          <w:color w:val="auto"/>
          <w:lang w:val="pt-BR"/>
        </w:rPr>
        <w:t>pushedAt</w:t>
      </w:r>
      <w:proofErr w:type="spellEnd"/>
      <w:r w:rsidRPr="00FC3805">
        <w:rPr>
          <w:iCs/>
          <w:color w:val="auto"/>
          <w:lang w:val="pt-BR"/>
        </w:rPr>
        <w:t xml:space="preserve"> mostrou que o resultado de </w:t>
      </w:r>
      <w:proofErr w:type="spellStart"/>
      <w:r w:rsidRPr="00FC3805">
        <w:rPr>
          <w:iCs/>
          <w:color w:val="auto"/>
          <w:lang w:val="pt-BR"/>
        </w:rPr>
        <w:t>updatedAt</w:t>
      </w:r>
      <w:proofErr w:type="spellEnd"/>
      <w:r w:rsidRPr="00FC3805">
        <w:rPr>
          <w:iCs/>
          <w:color w:val="auto"/>
          <w:lang w:val="pt-BR"/>
        </w:rPr>
        <w:t xml:space="preserve"> era pouco discriminante e tornou a RQ04 mais confiável. A validação automática confirmou que os 1.000 registros eram únicos e que os campos obrigatórios estavam consistentes, além de documentar linguagens ausentes e repositórios sem </w:t>
      </w:r>
      <w:proofErr w:type="spellStart"/>
      <w:r w:rsidRPr="00FC3805">
        <w:rPr>
          <w:iCs/>
          <w:color w:val="auto"/>
          <w:lang w:val="pt-BR"/>
        </w:rPr>
        <w:t>issues</w:t>
      </w:r>
      <w:proofErr w:type="spellEnd"/>
      <w:r w:rsidRPr="00FC3805">
        <w:rPr>
          <w:iCs/>
          <w:color w:val="auto"/>
          <w:lang w:val="pt-BR"/>
        </w:rPr>
        <w:t xml:space="preserve">. A identificação de outliers pelo método IQR explicou diferenças elevadas entre média e mediana, especialmente em </w:t>
      </w:r>
      <w:proofErr w:type="spellStart"/>
      <w:r w:rsidRPr="00FC3805">
        <w:rPr>
          <w:iCs/>
          <w:color w:val="auto"/>
          <w:lang w:val="pt-BR"/>
        </w:rPr>
        <w:t>Pull</w:t>
      </w:r>
      <w:proofErr w:type="spellEnd"/>
      <w:r w:rsidRPr="00FC3805">
        <w:rPr>
          <w:iCs/>
          <w:color w:val="auto"/>
          <w:lang w:val="pt-BR"/>
        </w:rPr>
        <w:t xml:space="preserve"> </w:t>
      </w:r>
      <w:proofErr w:type="spellStart"/>
      <w:r w:rsidRPr="00FC3805">
        <w:rPr>
          <w:iCs/>
          <w:color w:val="auto"/>
          <w:lang w:val="pt-BR"/>
        </w:rPr>
        <w:t>Requests</w:t>
      </w:r>
      <w:proofErr w:type="spellEnd"/>
      <w:r w:rsidRPr="00FC3805">
        <w:rPr>
          <w:iCs/>
          <w:color w:val="auto"/>
          <w:lang w:val="pt-BR"/>
        </w:rPr>
        <w:t xml:space="preserve"> e releases, evitando conclusões baseadas apenas na média. Por fim, a marcação de grupos pequenos nas análises por linguagem reduziu o risco de generalizar resultados produzidos por poucos projetos. Assim, as contribuições adicionais não contradisseram os resultados obrigatórios, mas aumentaram sua precisão, transparência e capacidade de interpretação.</w:t>
      </w:r>
    </w:p>
    <w:p w14:paraId="79B0DD4C" w14:textId="4D22FE84" w:rsidR="00E03B00" w:rsidRPr="00354A6B" w:rsidRDefault="00E03B00">
      <w:pPr>
        <w:spacing w:after="200"/>
        <w:ind w:left="198"/>
        <w:rPr>
          <w:i/>
          <w:color w:val="595959"/>
          <w:sz w:val="21"/>
          <w:lang w:val="pt-BR"/>
        </w:rPr>
      </w:pPr>
    </w:p>
    <w:p w14:paraId="1E21B6A9" w14:textId="21EBBBD1" w:rsidR="00354A6B" w:rsidRPr="00CE479C" w:rsidRDefault="00354A6B">
      <w:pPr>
        <w:spacing w:after="200"/>
        <w:ind w:left="198"/>
        <w:rPr>
          <w:color w:val="FFFFFF" w:themeColor="background1"/>
          <w:sz w:val="8"/>
          <w:szCs w:val="8"/>
          <w:lang w:val="pt-BR"/>
        </w:rPr>
      </w:pPr>
      <w:r w:rsidRPr="00CE479C">
        <w:rPr>
          <w:b/>
          <w:i/>
          <w:color w:val="FFFFFF" w:themeColor="background1"/>
          <w:sz w:val="6"/>
          <w:szCs w:val="8"/>
          <w:lang w:val="pt-BR"/>
        </w:rPr>
        <w:t>(</w:t>
      </w:r>
      <w:r w:rsidR="00CE479C" w:rsidRPr="00CE479C">
        <w:rPr>
          <w:b/>
          <w:i/>
          <w:color w:val="FFFFFF" w:themeColor="background1"/>
          <w:sz w:val="6"/>
          <w:szCs w:val="8"/>
          <w:lang w:val="pt-BR"/>
        </w:rPr>
        <w:t>F</w:t>
      </w:r>
      <w:r w:rsidRPr="00CE479C">
        <w:rPr>
          <w:b/>
          <w:i/>
          <w:color w:val="FFFFFF" w:themeColor="background1"/>
          <w:sz w:val="6"/>
          <w:szCs w:val="8"/>
          <w:lang w:val="pt-BR"/>
        </w:rPr>
        <w:t xml:space="preserve">avor inserir </w:t>
      </w:r>
      <w:r w:rsidR="00CE479C" w:rsidRPr="00CE479C">
        <w:rPr>
          <w:b/>
          <w:i/>
          <w:color w:val="FFFFFF" w:themeColor="background1"/>
          <w:sz w:val="6"/>
          <w:szCs w:val="8"/>
          <w:lang w:val="pt-BR"/>
        </w:rPr>
        <w:t xml:space="preserve">a </w:t>
      </w:r>
      <w:r w:rsidRPr="00CE479C">
        <w:rPr>
          <w:b/>
          <w:i/>
          <w:color w:val="FFFFFF" w:themeColor="background1"/>
          <w:sz w:val="6"/>
          <w:szCs w:val="8"/>
          <w:lang w:val="pt-BR"/>
        </w:rPr>
        <w:t xml:space="preserve">referência de vídeo do youtube </w:t>
      </w:r>
      <w:r w:rsidR="00CE479C" w:rsidRPr="00CE479C">
        <w:rPr>
          <w:b/>
          <w:i/>
          <w:color w:val="FFFFFF" w:themeColor="background1"/>
          <w:sz w:val="6"/>
          <w:szCs w:val="8"/>
          <w:lang w:val="pt-BR"/>
        </w:rPr>
        <w:t>em referências https://www.youtube.com/shorts/YwnaeO95AN8</w:t>
      </w:r>
      <w:r w:rsidRPr="00CE479C">
        <w:rPr>
          <w:b/>
          <w:i/>
          <w:color w:val="FFFFFF" w:themeColor="background1"/>
          <w:sz w:val="6"/>
          <w:szCs w:val="8"/>
          <w:lang w:val="pt-BR"/>
        </w:rPr>
        <w:t>).</w:t>
      </w:r>
    </w:p>
    <w:p w14:paraId="101A4345" w14:textId="77777777" w:rsidR="00E03B00" w:rsidRPr="00354A6B" w:rsidRDefault="00000000">
      <w:pPr>
        <w:pStyle w:val="Ttulo1"/>
        <w:rPr>
          <w:lang w:val="pt-BR"/>
        </w:rPr>
      </w:pPr>
      <w:r w:rsidRPr="00354A6B">
        <w:rPr>
          <w:lang w:val="pt-BR"/>
        </w:rPr>
        <w:lastRenderedPageBreak/>
        <w:t>5. Conclusão</w:t>
      </w:r>
    </w:p>
    <w:p w14:paraId="02C32F9D" w14:textId="77777777" w:rsidR="00FC3805" w:rsidRPr="00FC3805" w:rsidRDefault="00FC3805" w:rsidP="00FC3805">
      <w:pPr>
        <w:spacing w:after="200"/>
        <w:ind w:left="198"/>
        <w:jc w:val="both"/>
        <w:rPr>
          <w:color w:val="auto"/>
          <w:lang w:val="pt-BR"/>
        </w:rPr>
      </w:pPr>
      <w:r w:rsidRPr="00FC3805">
        <w:rPr>
          <w:color w:val="auto"/>
          <w:lang w:val="pt-BR"/>
        </w:rPr>
        <w:t xml:space="preserve">A análise dos 1.000 repositórios mais populares do GitHub mostrou que esses projetos tendem a ser maduros, recebem volumes relevantes de </w:t>
      </w:r>
      <w:proofErr w:type="spellStart"/>
      <w:r w:rsidRPr="00FC3805">
        <w:rPr>
          <w:color w:val="auto"/>
          <w:lang w:val="pt-BR"/>
        </w:rPr>
        <w:t>Pull</w:t>
      </w:r>
      <w:proofErr w:type="spellEnd"/>
      <w:r w:rsidRPr="00FC3805">
        <w:rPr>
          <w:color w:val="auto"/>
          <w:lang w:val="pt-BR"/>
        </w:rPr>
        <w:t xml:space="preserve"> </w:t>
      </w:r>
      <w:proofErr w:type="spellStart"/>
      <w:r w:rsidRPr="00FC3805">
        <w:rPr>
          <w:color w:val="auto"/>
          <w:lang w:val="pt-BR"/>
        </w:rPr>
        <w:t>Requests</w:t>
      </w:r>
      <w:proofErr w:type="spellEnd"/>
      <w:r w:rsidRPr="00FC3805">
        <w:rPr>
          <w:color w:val="auto"/>
          <w:lang w:val="pt-BR"/>
        </w:rPr>
        <w:t xml:space="preserve"> e geralmente apresentam alta proporção de </w:t>
      </w:r>
      <w:proofErr w:type="spellStart"/>
      <w:r w:rsidRPr="00FC3805">
        <w:rPr>
          <w:color w:val="auto"/>
          <w:lang w:val="pt-BR"/>
        </w:rPr>
        <w:t>issues</w:t>
      </w:r>
      <w:proofErr w:type="spellEnd"/>
      <w:r w:rsidRPr="00FC3805">
        <w:rPr>
          <w:color w:val="auto"/>
          <w:lang w:val="pt-BR"/>
        </w:rPr>
        <w:t xml:space="preserve"> fechadas. A publicação de releases, entretanto, não é uma prática uniforme: alguns projetos acumulam muitas versões, enquanto uma parcela significativa não utiliza o mecanismo de releases do GitHub. Também foi observada forte concentração em linguagens amplamente utilizadas, principalmente Python, </w:t>
      </w:r>
      <w:proofErr w:type="spellStart"/>
      <w:r w:rsidRPr="00FC3805">
        <w:rPr>
          <w:color w:val="auto"/>
          <w:lang w:val="pt-BR"/>
        </w:rPr>
        <w:t>TypeScript</w:t>
      </w:r>
      <w:proofErr w:type="spellEnd"/>
      <w:r w:rsidRPr="00FC3805">
        <w:rPr>
          <w:color w:val="auto"/>
          <w:lang w:val="pt-BR"/>
        </w:rPr>
        <w:t xml:space="preserve"> e </w:t>
      </w:r>
      <w:proofErr w:type="spellStart"/>
      <w:r w:rsidRPr="00FC3805">
        <w:rPr>
          <w:color w:val="auto"/>
          <w:lang w:val="pt-BR"/>
        </w:rPr>
        <w:t>JavaScript</w:t>
      </w:r>
      <w:proofErr w:type="spellEnd"/>
      <w:r w:rsidRPr="00FC3805">
        <w:rPr>
          <w:color w:val="auto"/>
          <w:lang w:val="pt-BR"/>
        </w:rPr>
        <w:t>, confirmando que popularidade de linguagem e visibilidade dos projetos possuem alguma associação.</w:t>
      </w:r>
    </w:p>
    <w:p w14:paraId="1506481E" w14:textId="77777777" w:rsidR="00FC3805" w:rsidRPr="00FC3805" w:rsidRDefault="00FC3805" w:rsidP="00FC3805">
      <w:pPr>
        <w:spacing w:after="200"/>
        <w:ind w:left="198"/>
        <w:jc w:val="both"/>
        <w:rPr>
          <w:color w:val="auto"/>
          <w:lang w:val="pt-BR"/>
        </w:rPr>
      </w:pPr>
      <w:r w:rsidRPr="00FC3805">
        <w:rPr>
          <w:color w:val="auto"/>
          <w:lang w:val="pt-BR"/>
        </w:rPr>
        <w:t xml:space="preserve">A maioria dos repositórios apresentou atividade recente, mas a comparação entre </w:t>
      </w:r>
      <w:proofErr w:type="spellStart"/>
      <w:r w:rsidRPr="00FC3805">
        <w:rPr>
          <w:color w:val="auto"/>
          <w:lang w:val="pt-BR"/>
        </w:rPr>
        <w:t>updatedAt</w:t>
      </w:r>
      <w:proofErr w:type="spellEnd"/>
      <w:r w:rsidRPr="00FC3805">
        <w:rPr>
          <w:color w:val="auto"/>
          <w:lang w:val="pt-BR"/>
        </w:rPr>
        <w:t xml:space="preserve"> e </w:t>
      </w:r>
      <w:proofErr w:type="spellStart"/>
      <w:r w:rsidRPr="00FC3805">
        <w:rPr>
          <w:color w:val="auto"/>
          <w:lang w:val="pt-BR"/>
        </w:rPr>
        <w:t>pushedAt</w:t>
      </w:r>
      <w:proofErr w:type="spellEnd"/>
      <w:r w:rsidRPr="00FC3805">
        <w:rPr>
          <w:color w:val="auto"/>
          <w:lang w:val="pt-BR"/>
        </w:rPr>
        <w:t xml:space="preserve"> demonstrou que a escolha da métrica altera a interpretação da frequência de atualização. O primeiro campo reflete diferentes tipos de atividade no GitHub e apresentou pouca variação, enquanto o segundo representou melhor as alterações no conteúdo. Nas análises agrupadas, algumas linguagens apresentaram maior número de contribuições e releases, mas não foi identificado um padrão suficiente para afirmar que linguagens mais populares sempre produzem projetos mais ativos. As diferenças de tamanho entre os grupos e a presença de projetos extremos exigem cautela nessas comparações.</w:t>
      </w:r>
    </w:p>
    <w:p w14:paraId="2D097594" w14:textId="77777777" w:rsidR="00FC3805" w:rsidRPr="00FC3805" w:rsidRDefault="00FC3805" w:rsidP="00FC3805">
      <w:pPr>
        <w:spacing w:after="200"/>
        <w:ind w:left="198"/>
        <w:jc w:val="both"/>
        <w:rPr>
          <w:color w:val="auto"/>
          <w:lang w:val="pt-BR"/>
        </w:rPr>
      </w:pPr>
      <w:r w:rsidRPr="00FC3805">
        <w:rPr>
          <w:color w:val="auto"/>
          <w:lang w:val="pt-BR"/>
        </w:rPr>
        <w:t xml:space="preserve">As principais limitações estão relacionadas ao uso de estrelas como representação de popularidade, à natureza dinâmica dos dados do GitHub e às definições operacionais das métricas. </w:t>
      </w:r>
      <w:proofErr w:type="spellStart"/>
      <w:r w:rsidRPr="00FC3805">
        <w:rPr>
          <w:color w:val="auto"/>
          <w:lang w:val="pt-BR"/>
        </w:rPr>
        <w:t>Pull</w:t>
      </w:r>
      <w:proofErr w:type="spellEnd"/>
      <w:r w:rsidRPr="00FC3805">
        <w:rPr>
          <w:color w:val="auto"/>
          <w:lang w:val="pt-BR"/>
        </w:rPr>
        <w:t xml:space="preserve"> </w:t>
      </w:r>
      <w:proofErr w:type="spellStart"/>
      <w:r w:rsidRPr="00FC3805">
        <w:rPr>
          <w:color w:val="auto"/>
          <w:lang w:val="pt-BR"/>
        </w:rPr>
        <w:t>Requests</w:t>
      </w:r>
      <w:proofErr w:type="spellEnd"/>
      <w:r w:rsidRPr="00FC3805">
        <w:rPr>
          <w:color w:val="auto"/>
          <w:lang w:val="pt-BR"/>
        </w:rPr>
        <w:t xml:space="preserve"> aceitas não distinguem perfeitamente contribuições externas de atividades dos mantenedores; o total de releases não mede diretamente o intervalo entre versões; a linguagem primária não representa toda a composição de projetos multilíngues; e o encerramento de uma </w:t>
      </w:r>
      <w:proofErr w:type="spellStart"/>
      <w:r w:rsidRPr="00FC3805">
        <w:rPr>
          <w:color w:val="auto"/>
          <w:lang w:val="pt-BR"/>
        </w:rPr>
        <w:t>issue</w:t>
      </w:r>
      <w:proofErr w:type="spellEnd"/>
      <w:r w:rsidRPr="00FC3805">
        <w:rPr>
          <w:color w:val="auto"/>
          <w:lang w:val="pt-BR"/>
        </w:rPr>
        <w:t xml:space="preserve"> não garante que ela tenha sido resolvida satisfatoriamente. Além disso, o ranking do GitHub </w:t>
      </w:r>
      <w:proofErr w:type="spellStart"/>
      <w:r w:rsidRPr="00FC3805">
        <w:rPr>
          <w:color w:val="auto"/>
          <w:lang w:val="pt-BR"/>
        </w:rPr>
        <w:t>Octoverse</w:t>
      </w:r>
      <w:proofErr w:type="spellEnd"/>
      <w:r w:rsidRPr="00FC3805">
        <w:rPr>
          <w:color w:val="auto"/>
          <w:lang w:val="pt-BR"/>
        </w:rPr>
        <w:t xml:space="preserve"> 2024 foi aplicado a uma coleta realizada em 2026 para preservar a consistência metodológica definida no início do laboratório. Embora a amostra de 1.000 repositórios seja ampla, ela representa somente os projetos com maior número de estrelas e não pode ser generalizada para todos os projetos de software.</w:t>
      </w:r>
    </w:p>
    <w:p w14:paraId="02123C87" w14:textId="76463A47" w:rsidR="00354A6B" w:rsidRPr="00FC3805" w:rsidRDefault="00FC3805" w:rsidP="00FC3805">
      <w:pPr>
        <w:spacing w:after="200"/>
        <w:ind w:left="198"/>
        <w:jc w:val="both"/>
        <w:rPr>
          <w:color w:val="auto"/>
          <w:lang w:val="pt-BR"/>
        </w:rPr>
      </w:pPr>
      <w:r w:rsidRPr="00FC3805">
        <w:rPr>
          <w:color w:val="auto"/>
          <w:lang w:val="pt-BR"/>
        </w:rPr>
        <w:t xml:space="preserve">As inovações propostas pelo grupo aumentaram a confiabilidade e a capacidade de interpretação do estudo. A inclusão de </w:t>
      </w:r>
      <w:proofErr w:type="spellStart"/>
      <w:r w:rsidRPr="00FC3805">
        <w:rPr>
          <w:color w:val="auto"/>
          <w:lang w:val="pt-BR"/>
        </w:rPr>
        <w:t>pushedAt</w:t>
      </w:r>
      <w:proofErr w:type="spellEnd"/>
      <w:r w:rsidRPr="00FC3805">
        <w:rPr>
          <w:color w:val="auto"/>
          <w:lang w:val="pt-BR"/>
        </w:rPr>
        <w:t xml:space="preserve"> aprofundou a análise de atualização, a validação automática reduziu o risco de analisar dados inconsistentes, a identificação de outliers explicou distribuições assimétricas e a marcação de grupos pequenos evitou generalizações indevidas nas comparações por linguagem. Com mais tempo e recursos, o grupo ampliaria a coleta para diferentes períodos, permitindo analisar a evolução das métricas, normalizaria releases e contribuições pela idade de cada projeto, identificaria a origem interna ou externa dos autores das </w:t>
      </w:r>
      <w:proofErr w:type="spellStart"/>
      <w:r w:rsidRPr="00FC3805">
        <w:rPr>
          <w:color w:val="auto"/>
          <w:lang w:val="pt-BR"/>
        </w:rPr>
        <w:t>Pull</w:t>
      </w:r>
      <w:proofErr w:type="spellEnd"/>
      <w:r w:rsidRPr="00FC3805">
        <w:rPr>
          <w:color w:val="auto"/>
          <w:lang w:val="pt-BR"/>
        </w:rPr>
        <w:t xml:space="preserve"> </w:t>
      </w:r>
      <w:proofErr w:type="spellStart"/>
      <w:r w:rsidRPr="00FC3805">
        <w:rPr>
          <w:color w:val="auto"/>
          <w:lang w:val="pt-BR"/>
        </w:rPr>
        <w:t>Requests</w:t>
      </w:r>
      <w:proofErr w:type="spellEnd"/>
      <w:r w:rsidRPr="00FC3805">
        <w:rPr>
          <w:color w:val="auto"/>
          <w:lang w:val="pt-BR"/>
        </w:rPr>
        <w:t xml:space="preserve"> e aplicaria técnicas estatísticas para avaliar as diferenças entre linguagens. Entre as contribuições adicionais, o acompanhamento temporal de </w:t>
      </w:r>
      <w:proofErr w:type="spellStart"/>
      <w:r w:rsidRPr="00FC3805">
        <w:rPr>
          <w:color w:val="auto"/>
          <w:lang w:val="pt-BR"/>
        </w:rPr>
        <w:t>pushedAt</w:t>
      </w:r>
      <w:proofErr w:type="spellEnd"/>
      <w:r w:rsidRPr="00FC3805">
        <w:rPr>
          <w:color w:val="auto"/>
          <w:lang w:val="pt-BR"/>
        </w:rPr>
        <w:t xml:space="preserve"> e a análise automatizada de qualidade dos dados são as inovações com maior potencial para expansão em trabalhos futuros.</w:t>
      </w:r>
    </w:p>
    <w:p w14:paraId="51093056" w14:textId="0531594D" w:rsidR="00354A6B" w:rsidRDefault="00354A6B" w:rsidP="00354A6B">
      <w:pPr>
        <w:pStyle w:val="Ttulo1"/>
        <w:rPr>
          <w:lang w:val="pt-BR"/>
        </w:rPr>
      </w:pPr>
      <w:r w:rsidRPr="00354A6B">
        <w:rPr>
          <w:lang w:val="pt-BR"/>
        </w:rPr>
        <w:t xml:space="preserve">5. </w:t>
      </w:r>
      <w:r>
        <w:rPr>
          <w:lang w:val="pt-BR"/>
        </w:rPr>
        <w:t>Referências</w:t>
      </w:r>
    </w:p>
    <w:p w14:paraId="76DE06E4" w14:textId="30857383" w:rsidR="00354A6B" w:rsidRDefault="00354A6B" w:rsidP="00354A6B">
      <w:pPr>
        <w:pStyle w:val="PargrafodaLista"/>
        <w:numPr>
          <w:ilvl w:val="0"/>
          <w:numId w:val="10"/>
        </w:numPr>
        <w:rPr>
          <w:lang w:val="pt-BR"/>
        </w:rPr>
      </w:pPr>
      <w:r w:rsidRPr="00354A6B">
        <w:t xml:space="preserve">ZUSE, Horst. A framework of software measurement. </w:t>
      </w:r>
      <w:r w:rsidRPr="00354A6B">
        <w:rPr>
          <w:lang w:val="pt-BR"/>
        </w:rPr>
        <w:t>Walter de Gruyter, 2013.</w:t>
      </w:r>
    </w:p>
    <w:p w14:paraId="081CAE08" w14:textId="77777777" w:rsidR="00BE7FD3" w:rsidRPr="00BE7FD3" w:rsidRDefault="00BE7FD3" w:rsidP="00BE7FD3">
      <w:pPr>
        <w:pStyle w:val="NormalWeb"/>
        <w:numPr>
          <w:ilvl w:val="0"/>
          <w:numId w:val="10"/>
        </w:numPr>
        <w:rPr>
          <w:rFonts w:ascii="Calibri" w:hAnsi="Calibri" w:cs="Calibri"/>
          <w:sz w:val="22"/>
          <w:szCs w:val="22"/>
        </w:rPr>
      </w:pPr>
      <w:r w:rsidRPr="00BE7FD3">
        <w:rPr>
          <w:rFonts w:ascii="Calibri" w:hAnsi="Calibri" w:cs="Calibri"/>
          <w:sz w:val="22"/>
          <w:szCs w:val="22"/>
          <w:lang w:val="en-US"/>
        </w:rPr>
        <w:lastRenderedPageBreak/>
        <w:t>GITHUB</w:t>
      </w:r>
      <w:r w:rsidRPr="00BE7FD3">
        <w:rPr>
          <w:rFonts w:ascii="Calibri" w:hAnsi="Calibri" w:cs="Calibri"/>
          <w:b/>
          <w:bCs/>
          <w:sz w:val="22"/>
          <w:szCs w:val="22"/>
          <w:lang w:val="en-US"/>
        </w:rPr>
        <w:t xml:space="preserve">. </w:t>
      </w:r>
      <w:proofErr w:type="spellStart"/>
      <w:r w:rsidRPr="00BE7FD3">
        <w:rPr>
          <w:rStyle w:val="Forte"/>
          <w:rFonts w:ascii="Calibri" w:hAnsi="Calibri" w:cs="Calibri"/>
          <w:b w:val="0"/>
          <w:bCs w:val="0"/>
          <w:sz w:val="22"/>
          <w:szCs w:val="22"/>
          <w:lang w:val="en-US"/>
        </w:rPr>
        <w:t>Octoverse</w:t>
      </w:r>
      <w:proofErr w:type="spellEnd"/>
      <w:r w:rsidRPr="00BE7FD3">
        <w:rPr>
          <w:rStyle w:val="Forte"/>
          <w:rFonts w:ascii="Calibri" w:hAnsi="Calibri" w:cs="Calibri"/>
          <w:b w:val="0"/>
          <w:bCs w:val="0"/>
          <w:sz w:val="22"/>
          <w:szCs w:val="22"/>
          <w:lang w:val="en-US"/>
        </w:rPr>
        <w:t xml:space="preserve"> 2024: AI leads Python to top language as the number of global </w:t>
      </w:r>
      <w:proofErr w:type="gramStart"/>
      <w:r w:rsidRPr="00BE7FD3">
        <w:rPr>
          <w:rStyle w:val="Forte"/>
          <w:rFonts w:ascii="Calibri" w:hAnsi="Calibri" w:cs="Calibri"/>
          <w:b w:val="0"/>
          <w:bCs w:val="0"/>
          <w:sz w:val="22"/>
          <w:szCs w:val="22"/>
          <w:lang w:val="en-US"/>
        </w:rPr>
        <w:t>developers</w:t>
      </w:r>
      <w:proofErr w:type="gramEnd"/>
      <w:r w:rsidRPr="00BE7FD3">
        <w:rPr>
          <w:rStyle w:val="Forte"/>
          <w:rFonts w:ascii="Calibri" w:hAnsi="Calibri" w:cs="Calibri"/>
          <w:b w:val="0"/>
          <w:bCs w:val="0"/>
          <w:sz w:val="22"/>
          <w:szCs w:val="22"/>
          <w:lang w:val="en-US"/>
        </w:rPr>
        <w:t xml:space="preserve"> surges</w:t>
      </w:r>
      <w:r w:rsidRPr="00BE7FD3">
        <w:rPr>
          <w:rFonts w:ascii="Calibri" w:hAnsi="Calibri" w:cs="Calibri"/>
          <w:sz w:val="22"/>
          <w:szCs w:val="22"/>
          <w:lang w:val="en-US"/>
        </w:rPr>
        <w:t xml:space="preserve">. </w:t>
      </w:r>
      <w:r w:rsidRPr="00BE7FD3">
        <w:rPr>
          <w:rFonts w:ascii="Calibri" w:hAnsi="Calibri" w:cs="Calibri"/>
          <w:sz w:val="22"/>
          <w:szCs w:val="22"/>
        </w:rPr>
        <w:t xml:space="preserve">GitHub Blog, 2024. Disponível em: </w:t>
      </w:r>
      <w:hyperlink r:id="rId7" w:history="1">
        <w:r w:rsidRPr="00BE7FD3">
          <w:rPr>
            <w:rStyle w:val="Hyperlink"/>
            <w:rFonts w:ascii="Calibri" w:hAnsi="Calibri" w:cs="Calibri"/>
            <w:color w:val="auto"/>
            <w:sz w:val="22"/>
            <w:szCs w:val="22"/>
          </w:rPr>
          <w:t>https://github.blog/news-insights/octoverse/octoverse-2024/</w:t>
        </w:r>
      </w:hyperlink>
      <w:r w:rsidRPr="00BE7FD3">
        <w:rPr>
          <w:rFonts w:ascii="Calibri" w:hAnsi="Calibri" w:cs="Calibri"/>
          <w:sz w:val="22"/>
          <w:szCs w:val="22"/>
        </w:rPr>
        <w:t>. Acesso em: 19 ago. 2026.</w:t>
      </w:r>
    </w:p>
    <w:p w14:paraId="4F4D11E4" w14:textId="77777777" w:rsidR="00BE7FD3" w:rsidRPr="00BE7FD3" w:rsidRDefault="00BE7FD3" w:rsidP="00BE7FD3">
      <w:pPr>
        <w:pStyle w:val="NormalWeb"/>
        <w:numPr>
          <w:ilvl w:val="0"/>
          <w:numId w:val="10"/>
        </w:numPr>
        <w:rPr>
          <w:rFonts w:ascii="Calibri" w:hAnsi="Calibri" w:cs="Calibri"/>
          <w:sz w:val="22"/>
          <w:szCs w:val="22"/>
        </w:rPr>
      </w:pPr>
      <w:r w:rsidRPr="00BE7FD3">
        <w:rPr>
          <w:rFonts w:ascii="Calibri" w:hAnsi="Calibri" w:cs="Calibri"/>
          <w:sz w:val="22"/>
          <w:szCs w:val="22"/>
          <w:lang w:val="en-US"/>
        </w:rPr>
        <w:t xml:space="preserve">GITHUB. </w:t>
      </w:r>
      <w:r w:rsidRPr="00BE7FD3">
        <w:rPr>
          <w:rStyle w:val="Forte"/>
          <w:rFonts w:ascii="Calibri" w:hAnsi="Calibri" w:cs="Calibri"/>
          <w:b w:val="0"/>
          <w:bCs w:val="0"/>
          <w:sz w:val="22"/>
          <w:szCs w:val="22"/>
          <w:lang w:val="en-US"/>
        </w:rPr>
        <w:t>Planning and tracking with Projects</w:t>
      </w:r>
      <w:r w:rsidRPr="00BE7FD3">
        <w:rPr>
          <w:rFonts w:ascii="Calibri" w:hAnsi="Calibri" w:cs="Calibri"/>
          <w:sz w:val="22"/>
          <w:szCs w:val="22"/>
          <w:lang w:val="en-US"/>
        </w:rPr>
        <w:t xml:space="preserve">. </w:t>
      </w:r>
      <w:r w:rsidRPr="00BE7FD3">
        <w:rPr>
          <w:rFonts w:ascii="Calibri" w:hAnsi="Calibri" w:cs="Calibri"/>
          <w:sz w:val="22"/>
          <w:szCs w:val="22"/>
        </w:rPr>
        <w:t xml:space="preserve">GitHub Docs. Disponível em: </w:t>
      </w:r>
      <w:hyperlink r:id="rId8" w:history="1">
        <w:r w:rsidRPr="00BE7FD3">
          <w:rPr>
            <w:rStyle w:val="Hyperlink"/>
            <w:rFonts w:ascii="Calibri" w:hAnsi="Calibri" w:cs="Calibri"/>
            <w:color w:val="auto"/>
            <w:sz w:val="22"/>
            <w:szCs w:val="22"/>
          </w:rPr>
          <w:t>https://docs.github.com/en/issues/planning-and-tracking-with-projects</w:t>
        </w:r>
      </w:hyperlink>
      <w:r w:rsidRPr="00BE7FD3">
        <w:rPr>
          <w:rFonts w:ascii="Calibri" w:hAnsi="Calibri" w:cs="Calibri"/>
          <w:sz w:val="22"/>
          <w:szCs w:val="22"/>
        </w:rPr>
        <w:t>. Acesso em: 19 ago. 2026.</w:t>
      </w:r>
    </w:p>
    <w:p w14:paraId="5AB43F61" w14:textId="77777777" w:rsidR="00BE7FD3" w:rsidRPr="00BE7FD3" w:rsidRDefault="00BE7FD3" w:rsidP="00BE7FD3">
      <w:pPr>
        <w:pStyle w:val="NormalWeb"/>
        <w:numPr>
          <w:ilvl w:val="0"/>
          <w:numId w:val="10"/>
        </w:numPr>
        <w:rPr>
          <w:rFonts w:ascii="Calibri" w:hAnsi="Calibri" w:cs="Calibri"/>
          <w:sz w:val="22"/>
          <w:szCs w:val="22"/>
        </w:rPr>
      </w:pPr>
      <w:r w:rsidRPr="00BE7FD3">
        <w:rPr>
          <w:rFonts w:ascii="Calibri" w:hAnsi="Calibri" w:cs="Calibri"/>
          <w:sz w:val="22"/>
          <w:szCs w:val="22"/>
          <w:lang w:val="en-US"/>
        </w:rPr>
        <w:t xml:space="preserve">GITHUB. </w:t>
      </w:r>
      <w:r w:rsidRPr="00BE7FD3">
        <w:rPr>
          <w:rStyle w:val="Forte"/>
          <w:rFonts w:ascii="Calibri" w:hAnsi="Calibri" w:cs="Calibri"/>
          <w:b w:val="0"/>
          <w:bCs w:val="0"/>
          <w:sz w:val="22"/>
          <w:szCs w:val="22"/>
          <w:lang w:val="en-US"/>
        </w:rPr>
        <w:t xml:space="preserve">Using pagination in the </w:t>
      </w:r>
      <w:proofErr w:type="spellStart"/>
      <w:r w:rsidRPr="00BE7FD3">
        <w:rPr>
          <w:rStyle w:val="Forte"/>
          <w:rFonts w:ascii="Calibri" w:hAnsi="Calibri" w:cs="Calibri"/>
          <w:b w:val="0"/>
          <w:bCs w:val="0"/>
          <w:sz w:val="22"/>
          <w:szCs w:val="22"/>
          <w:lang w:val="en-US"/>
        </w:rPr>
        <w:t>GraphQL</w:t>
      </w:r>
      <w:proofErr w:type="spellEnd"/>
      <w:r w:rsidRPr="00BE7FD3">
        <w:rPr>
          <w:rStyle w:val="Forte"/>
          <w:rFonts w:ascii="Calibri" w:hAnsi="Calibri" w:cs="Calibri"/>
          <w:b w:val="0"/>
          <w:bCs w:val="0"/>
          <w:sz w:val="22"/>
          <w:szCs w:val="22"/>
          <w:lang w:val="en-US"/>
        </w:rPr>
        <w:t xml:space="preserve"> API</w:t>
      </w:r>
      <w:r w:rsidRPr="00BE7FD3">
        <w:rPr>
          <w:rFonts w:ascii="Calibri" w:hAnsi="Calibri" w:cs="Calibri"/>
          <w:sz w:val="22"/>
          <w:szCs w:val="22"/>
          <w:lang w:val="en-US"/>
        </w:rPr>
        <w:t xml:space="preserve">. </w:t>
      </w:r>
      <w:r w:rsidRPr="00BE7FD3">
        <w:rPr>
          <w:rFonts w:ascii="Calibri" w:hAnsi="Calibri" w:cs="Calibri"/>
          <w:sz w:val="22"/>
          <w:szCs w:val="22"/>
        </w:rPr>
        <w:t xml:space="preserve">GitHub Docs. Disponível em: </w:t>
      </w:r>
      <w:hyperlink r:id="rId9" w:history="1">
        <w:r w:rsidRPr="00BE7FD3">
          <w:rPr>
            <w:rStyle w:val="Hyperlink"/>
            <w:rFonts w:ascii="Calibri" w:hAnsi="Calibri" w:cs="Calibri"/>
            <w:color w:val="auto"/>
            <w:sz w:val="22"/>
            <w:szCs w:val="22"/>
          </w:rPr>
          <w:t>https://docs.github.com/en/graphql/guides/using-pagination-in-the-graphql-api</w:t>
        </w:r>
      </w:hyperlink>
      <w:r w:rsidRPr="00BE7FD3">
        <w:rPr>
          <w:rFonts w:ascii="Calibri" w:hAnsi="Calibri" w:cs="Calibri"/>
          <w:sz w:val="22"/>
          <w:szCs w:val="22"/>
        </w:rPr>
        <w:t>. Acesso em: 19 ago. 2026.</w:t>
      </w:r>
    </w:p>
    <w:p w14:paraId="4FF04720" w14:textId="77777777" w:rsidR="00BE7FD3" w:rsidRPr="00BE7FD3" w:rsidRDefault="00BE7FD3" w:rsidP="00BE7FD3">
      <w:pPr>
        <w:pStyle w:val="NormalWeb"/>
        <w:numPr>
          <w:ilvl w:val="0"/>
          <w:numId w:val="10"/>
        </w:numPr>
        <w:rPr>
          <w:rFonts w:ascii="Calibri" w:hAnsi="Calibri" w:cs="Calibri"/>
          <w:sz w:val="22"/>
          <w:szCs w:val="22"/>
          <w:lang w:val="en-US"/>
        </w:rPr>
      </w:pPr>
      <w:r w:rsidRPr="00BE7FD3">
        <w:rPr>
          <w:rFonts w:ascii="Calibri" w:hAnsi="Calibri" w:cs="Calibri"/>
          <w:sz w:val="22"/>
          <w:szCs w:val="22"/>
          <w:lang w:val="en-US"/>
        </w:rPr>
        <w:t xml:space="preserve">TUKEY, John W. </w:t>
      </w:r>
      <w:r w:rsidRPr="00BE7FD3">
        <w:rPr>
          <w:rStyle w:val="Forte"/>
          <w:rFonts w:ascii="Calibri" w:hAnsi="Calibri" w:cs="Calibri"/>
          <w:b w:val="0"/>
          <w:bCs w:val="0"/>
          <w:sz w:val="22"/>
          <w:szCs w:val="22"/>
          <w:lang w:val="en-US"/>
        </w:rPr>
        <w:t>Exploratory data analysis</w:t>
      </w:r>
      <w:r w:rsidRPr="00BE7FD3">
        <w:rPr>
          <w:rFonts w:ascii="Calibri" w:hAnsi="Calibri" w:cs="Calibri"/>
          <w:b/>
          <w:bCs/>
          <w:sz w:val="22"/>
          <w:szCs w:val="22"/>
          <w:lang w:val="en-US"/>
        </w:rPr>
        <w:t>.</w:t>
      </w:r>
      <w:r w:rsidRPr="00BE7FD3">
        <w:rPr>
          <w:rFonts w:ascii="Calibri" w:hAnsi="Calibri" w:cs="Calibri"/>
          <w:sz w:val="22"/>
          <w:szCs w:val="22"/>
          <w:lang w:val="en-US"/>
        </w:rPr>
        <w:t xml:space="preserve"> Reading: Addison-Wesley Publishing Company, 1977.</w:t>
      </w:r>
    </w:p>
    <w:p w14:paraId="4FE57D20" w14:textId="77777777" w:rsidR="00BE7FD3" w:rsidRPr="00BE7FD3" w:rsidRDefault="00BE7FD3" w:rsidP="00BE7FD3">
      <w:pPr>
        <w:pStyle w:val="NormalWeb"/>
        <w:numPr>
          <w:ilvl w:val="0"/>
          <w:numId w:val="10"/>
        </w:numPr>
        <w:rPr>
          <w:rFonts w:ascii="Calibri" w:hAnsi="Calibri" w:cs="Calibri"/>
          <w:sz w:val="22"/>
          <w:szCs w:val="22"/>
        </w:rPr>
      </w:pPr>
      <w:r w:rsidRPr="00BE7FD3">
        <w:rPr>
          <w:rFonts w:ascii="Calibri" w:hAnsi="Calibri" w:cs="Calibri"/>
          <w:sz w:val="22"/>
          <w:szCs w:val="22"/>
        </w:rPr>
        <w:t xml:space="preserve">YOUTUBE. </w:t>
      </w:r>
      <w:r w:rsidRPr="00BE7FD3">
        <w:rPr>
          <w:rStyle w:val="Forte"/>
          <w:rFonts w:ascii="Calibri" w:hAnsi="Calibri" w:cs="Calibri"/>
          <w:b w:val="0"/>
          <w:bCs w:val="0"/>
          <w:sz w:val="22"/>
          <w:szCs w:val="22"/>
        </w:rPr>
        <w:t>Vídeo de referência indicado no modelo do relatório</w:t>
      </w:r>
      <w:r w:rsidRPr="00BE7FD3">
        <w:rPr>
          <w:rFonts w:ascii="Calibri" w:hAnsi="Calibri" w:cs="Calibri"/>
          <w:b/>
          <w:bCs/>
          <w:sz w:val="22"/>
          <w:szCs w:val="22"/>
        </w:rPr>
        <w:t>.</w:t>
      </w:r>
      <w:r w:rsidRPr="00BE7FD3">
        <w:rPr>
          <w:rFonts w:ascii="Calibri" w:hAnsi="Calibri" w:cs="Calibri"/>
          <w:sz w:val="22"/>
          <w:szCs w:val="22"/>
        </w:rPr>
        <w:t xml:space="preserve"> Disponível em: </w:t>
      </w:r>
      <w:hyperlink r:id="rId10" w:history="1">
        <w:r w:rsidRPr="00BE7FD3">
          <w:rPr>
            <w:rStyle w:val="Hyperlink"/>
            <w:rFonts w:ascii="Calibri" w:hAnsi="Calibri" w:cs="Calibri"/>
            <w:color w:val="auto"/>
            <w:sz w:val="22"/>
            <w:szCs w:val="22"/>
          </w:rPr>
          <w:t>https://www.youtube.com/shorts/YwnaeO95AN8</w:t>
        </w:r>
      </w:hyperlink>
      <w:r w:rsidRPr="00BE7FD3">
        <w:rPr>
          <w:rFonts w:ascii="Calibri" w:hAnsi="Calibri" w:cs="Calibri"/>
          <w:sz w:val="22"/>
          <w:szCs w:val="22"/>
        </w:rPr>
        <w:t>. Acesso em: 19 ago. 2026.</w:t>
      </w:r>
    </w:p>
    <w:p w14:paraId="2F39FCEB" w14:textId="77777777" w:rsidR="00354A6B" w:rsidRPr="00BE7FD3" w:rsidRDefault="00354A6B" w:rsidP="00BE7FD3">
      <w:pPr>
        <w:rPr>
          <w:lang w:val="pt-BR"/>
        </w:rPr>
      </w:pPr>
    </w:p>
    <w:sectPr w:rsidR="00354A6B" w:rsidRPr="00BE7FD3"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C51E9C98"/>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39C27B3B"/>
    <w:multiLevelType w:val="hybridMultilevel"/>
    <w:tmpl w:val="A148CD9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12251427">
    <w:abstractNumId w:val="8"/>
  </w:num>
  <w:num w:numId="2" w16cid:durableId="1654407488">
    <w:abstractNumId w:val="6"/>
  </w:num>
  <w:num w:numId="3" w16cid:durableId="248468313">
    <w:abstractNumId w:val="5"/>
  </w:num>
  <w:num w:numId="4" w16cid:durableId="344211318">
    <w:abstractNumId w:val="4"/>
  </w:num>
  <w:num w:numId="5" w16cid:durableId="1238327353">
    <w:abstractNumId w:val="7"/>
  </w:num>
  <w:num w:numId="6" w16cid:durableId="851065286">
    <w:abstractNumId w:val="3"/>
  </w:num>
  <w:num w:numId="7" w16cid:durableId="1777868067">
    <w:abstractNumId w:val="2"/>
  </w:num>
  <w:num w:numId="8" w16cid:durableId="96797177">
    <w:abstractNumId w:val="1"/>
  </w:num>
  <w:num w:numId="9" w16cid:durableId="1237976801">
    <w:abstractNumId w:val="0"/>
  </w:num>
  <w:num w:numId="10" w16cid:durableId="3138014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8C"/>
    <w:rsid w:val="00034616"/>
    <w:rsid w:val="0006063C"/>
    <w:rsid w:val="0015074B"/>
    <w:rsid w:val="001539CA"/>
    <w:rsid w:val="00196B80"/>
    <w:rsid w:val="001F0C0B"/>
    <w:rsid w:val="002403F3"/>
    <w:rsid w:val="0029639D"/>
    <w:rsid w:val="002F3334"/>
    <w:rsid w:val="00326F90"/>
    <w:rsid w:val="00354A6B"/>
    <w:rsid w:val="006947D4"/>
    <w:rsid w:val="00696E8D"/>
    <w:rsid w:val="008626C1"/>
    <w:rsid w:val="0099030A"/>
    <w:rsid w:val="00AA1D8D"/>
    <w:rsid w:val="00B47730"/>
    <w:rsid w:val="00BE7FD3"/>
    <w:rsid w:val="00BF34CC"/>
    <w:rsid w:val="00C66E37"/>
    <w:rsid w:val="00CB0664"/>
    <w:rsid w:val="00CE479C"/>
    <w:rsid w:val="00E03B00"/>
    <w:rsid w:val="00E92EF0"/>
    <w:rsid w:val="00ED1B21"/>
    <w:rsid w:val="00FC38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8A0277"/>
  <w14:defaultImageDpi w14:val="300"/>
  <w15:docId w15:val="{87B461AD-62B6-554A-8530-AABBAD360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EF0"/>
    <w:pPr>
      <w:spacing w:after="120"/>
    </w:pPr>
    <w:rPr>
      <w:rFonts w:ascii="Calibri" w:hAnsi="Calibri"/>
      <w:color w:val="202020"/>
    </w:rPr>
  </w:style>
  <w:style w:type="paragraph" w:styleId="Ttulo1">
    <w:name w:val="heading 1"/>
    <w:basedOn w:val="Normal"/>
    <w:next w:val="Normal"/>
    <w:link w:val="Ttulo1Char"/>
    <w:uiPriority w:val="9"/>
    <w:qFormat/>
    <w:rsid w:val="00FC693F"/>
    <w:pPr>
      <w:keepNext/>
      <w:keepLines/>
      <w:spacing w:before="320"/>
      <w:outlineLvl w:val="0"/>
    </w:pPr>
    <w:rPr>
      <w:rFonts w:asciiTheme="majorHAnsi" w:eastAsiaTheme="majorEastAsia" w:hAnsiTheme="majorHAnsi" w:cstheme="majorBidi"/>
      <w:b/>
      <w:bCs/>
      <w:color w:val="1F3A5F"/>
      <w:sz w:val="32"/>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eastAsiaTheme="majorEastAsia" w:hAnsiTheme="majorHAnsi" w:cstheme="majorBidi"/>
      <w:b/>
      <w:bCs/>
      <w:color w:val="1F6E63"/>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
      <w:bCs/>
      <w:color w:val="595959"/>
      <w:sz w:val="23"/>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digoHTML">
    <w:name w:val="HTML Code"/>
    <w:basedOn w:val="Fontepargpadro"/>
    <w:uiPriority w:val="99"/>
    <w:semiHidden/>
    <w:unhideWhenUsed/>
    <w:rsid w:val="008626C1"/>
    <w:rPr>
      <w:rFonts w:ascii="Courier New" w:eastAsia="Times New Roman" w:hAnsi="Courier New" w:cs="Courier New"/>
      <w:sz w:val="20"/>
      <w:szCs w:val="20"/>
    </w:rPr>
  </w:style>
  <w:style w:type="paragraph" w:styleId="NormalWeb">
    <w:name w:val="Normal (Web)"/>
    <w:basedOn w:val="Normal"/>
    <w:uiPriority w:val="99"/>
    <w:semiHidden/>
    <w:unhideWhenUsed/>
    <w:rsid w:val="00BE7FD3"/>
    <w:pPr>
      <w:spacing w:before="100" w:beforeAutospacing="1" w:after="100" w:afterAutospacing="1" w:line="240" w:lineRule="auto"/>
    </w:pPr>
    <w:rPr>
      <w:rFonts w:ascii="Times New Roman" w:eastAsia="Times New Roman" w:hAnsi="Times New Roman" w:cs="Times New Roman"/>
      <w:color w:val="auto"/>
      <w:sz w:val="24"/>
      <w:szCs w:val="24"/>
      <w:lang w:val="pt-BR" w:eastAsia="pt-BR"/>
    </w:rPr>
  </w:style>
  <w:style w:type="character" w:styleId="Hyperlink">
    <w:name w:val="Hyperlink"/>
    <w:basedOn w:val="Fontepargpadro"/>
    <w:uiPriority w:val="99"/>
    <w:unhideWhenUsed/>
    <w:rsid w:val="00BE7FD3"/>
    <w:rPr>
      <w:color w:val="0000FF"/>
      <w:u w:val="single"/>
    </w:rPr>
  </w:style>
  <w:style w:type="character" w:styleId="MenoPendente">
    <w:name w:val="Unresolved Mention"/>
    <w:basedOn w:val="Fontepargpadro"/>
    <w:uiPriority w:val="99"/>
    <w:semiHidden/>
    <w:unhideWhenUsed/>
    <w:rsid w:val="000229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ithub.com/en/issues/planning-and-tracking-with-projects" TargetMode="External"/><Relationship Id="rId3" Type="http://schemas.openxmlformats.org/officeDocument/2006/relationships/styles" Target="styles.xml"/><Relationship Id="rId7" Type="http://schemas.openxmlformats.org/officeDocument/2006/relationships/hyperlink" Target="https://github.blog/news-insights/octoverse/octoverse-2024/"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guilhermeas04/Laboratorio-de-experimentacao-de-software"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youtube.com/shorts/YwnaeO95AN8" TargetMode="External"/><Relationship Id="rId4" Type="http://schemas.openxmlformats.org/officeDocument/2006/relationships/settings" Target="settings.xml"/><Relationship Id="rId9" Type="http://schemas.openxmlformats.org/officeDocument/2006/relationships/hyperlink" Target="https://docs.github.com/en/graphql/guides/using-pagination-in-the-graphql-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15</Pages>
  <Words>5975</Words>
  <Characters>32266</Characters>
  <Application>Microsoft Office Word</Application>
  <DocSecurity>0</DocSecurity>
  <Lines>268</Lines>
  <Paragraphs>76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38165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Roney Santos</cp:lastModifiedBy>
  <cp:revision>7</cp:revision>
  <dcterms:created xsi:type="dcterms:W3CDTF">2013-12-23T23:15:00Z</dcterms:created>
  <dcterms:modified xsi:type="dcterms:W3CDTF">2026-08-19T12:49:00Z</dcterms:modified>
  <cp:category/>
</cp:coreProperties>
</file>